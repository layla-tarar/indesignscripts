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Table 1. Cry1Ab expressing maize single transformation events with food safety approvals up to 2010.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990"/>
        <w:gridCol w:w="374"/>
        <w:gridCol w:w="377"/>
        <w:gridCol w:w="374"/>
        <w:gridCol w:w="374"/>
        <w:gridCol w:w="374"/>
        <w:gridCol w:w="374"/>
        <w:gridCol w:w="374"/>
        <w:gridCol w:w="375"/>
        <w:gridCol w:w="374"/>
        <w:gridCol w:w="374"/>
        <w:gridCol w:w="374"/>
        <w:gridCol w:w="374"/>
        <w:gridCol w:w="374"/>
        <w:gridCol w:w="383"/>
        <w:gridCol w:w="374"/>
        <w:gridCol w:w="374"/>
        <w:gridCol w:w="374"/>
        <w:gridCol w:w="379"/>
      </w:tblGrid>
      <w:tr w:rsidR="002D0854" w:rsidRPr="007C66AB" w14:paraId="602EDFAC" w14:textId="77777777">
        <w:trPr>
          <w:trHeight w:val="1078"/>
        </w:trPr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0D3B6" w14:textId="77777777" w:rsidR="00A613FE" w:rsidRPr="007C66AB" w:rsidRDefault="00A613FE">
            <w:pPr/>
            <w:r w:rsidRPr="007C66AB">
              <w:rPr/>
              <w:t>Crop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A6B220" w14:textId="77777777" w:rsidR="00A613FE" w:rsidRPr="007C66AB" w:rsidRDefault="00A613FE">
            <w:pPr/>
            <w:r w:rsidRPr="007C66AB">
              <w:rPr/>
              <w:t>Event Name</w:t>
            </w:r>
          </w:p>
        </w:tc>
        <w:tc>
          <w:tcPr>
            <w:tcW w:w="37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540C5AA1" w14:textId="77777777" w:rsidR="00A613FE" w:rsidRPr="007C66AB" w:rsidRDefault="00A613FE">
            <w:pPr/>
            <w:r w:rsidRPr="007C66AB">
              <w:rPr/>
              <w:t>Argentina</w:t>
            </w:r>
          </w:p>
        </w:tc>
        <w:tc>
          <w:tcPr>
            <w:tcW w:w="377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78FDA6A1" w14:textId="77777777" w:rsidR="00A613FE" w:rsidRPr="007C66AB" w:rsidRDefault="00A613FE">
            <w:pPr/>
            <w:r w:rsidRPr="007C66AB">
              <w:rPr/>
              <w:t>Australia</w:t>
            </w:r>
          </w:p>
        </w:tc>
        <w:tc>
          <w:tcPr>
            <w:tcW w:w="37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35EE6E04" w14:textId="77777777" w:rsidR="00A613FE" w:rsidRPr="007C66AB" w:rsidRDefault="00A613FE">
            <w:pPr/>
            <w:r w:rsidRPr="007C66AB">
              <w:rPr/>
              <w:t>Brazil</w:t>
            </w:r>
          </w:p>
        </w:tc>
        <w:tc>
          <w:tcPr>
            <w:tcW w:w="37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16FF6F24" w14:textId="77777777" w:rsidR="00A613FE" w:rsidRPr="007C66AB" w:rsidRDefault="00A613FE">
            <w:pPr/>
            <w:r w:rsidRPr="007C66AB">
              <w:rPr/>
              <w:t>Canada</w:t>
            </w:r>
          </w:p>
        </w:tc>
        <w:tc>
          <w:tcPr>
            <w:tcW w:w="37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605769D4" w14:textId="77777777" w:rsidR="00A613FE" w:rsidRPr="007C66AB" w:rsidRDefault="00A613FE">
            <w:pPr/>
            <w:r w:rsidRPr="007C66AB">
              <w:rPr/>
              <w:t>China</w:t>
            </w:r>
          </w:p>
        </w:tc>
        <w:tc>
          <w:tcPr>
            <w:tcW w:w="37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1483DB3C" w14:textId="77777777" w:rsidR="00A613FE" w:rsidRPr="007C66AB" w:rsidRDefault="00A613FE">
            <w:pPr/>
            <w:r w:rsidRPr="007C66AB">
              <w:rPr/>
              <w:t>Colombia</w:t>
            </w:r>
          </w:p>
        </w:tc>
        <w:tc>
          <w:tcPr>
            <w:tcW w:w="37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217E51E2" w14:textId="77777777" w:rsidR="00A613FE" w:rsidRPr="007C66AB" w:rsidRDefault="00A613FE">
            <w:pPr/>
            <w:r w:rsidRPr="007C66AB">
              <w:rPr/>
              <w:t>EU</w:t>
            </w:r>
          </w:p>
        </w:tc>
        <w:tc>
          <w:tcPr>
            <w:tcW w:w="3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061810B7" w14:textId="77777777" w:rsidR="00A613FE" w:rsidRPr="007C66AB" w:rsidRDefault="00A613FE">
            <w:pPr/>
            <w:r w:rsidRPr="007C66AB">
              <w:rPr/>
              <w:t>Japan</w:t>
            </w:r>
          </w:p>
        </w:tc>
        <w:tc>
          <w:tcPr>
            <w:tcW w:w="3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6445E624" w14:textId="77777777" w:rsidR="00A613FE" w:rsidRPr="007C66AB" w:rsidRDefault="00A613FE">
            <w:pPr/>
            <w:r w:rsidRPr="007C66AB">
              <w:rPr/>
              <w:t>Mexico</w:t>
            </w:r>
          </w:p>
        </w:tc>
        <w:tc>
          <w:tcPr>
            <w:tcW w:w="3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689ACC9E" w14:textId="77777777" w:rsidR="00A613FE" w:rsidRPr="007C66AB" w:rsidRDefault="00A613FE">
            <w:pPr/>
            <w:r w:rsidRPr="007C66AB">
              <w:rPr/>
              <w:t>New Zealand</w:t>
            </w:r>
          </w:p>
        </w:tc>
        <w:tc>
          <w:tcPr>
            <w:tcW w:w="3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15A8A590" w14:textId="77777777" w:rsidR="00A613FE" w:rsidRPr="007C66AB" w:rsidRDefault="00A613FE">
            <w:pPr/>
            <w:r w:rsidRPr="007C66AB">
              <w:rPr/>
              <w:t>Philippines</w:t>
            </w:r>
          </w:p>
        </w:tc>
        <w:tc>
          <w:tcPr>
            <w:tcW w:w="3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01E448D4" w14:textId="77777777" w:rsidR="00A613FE" w:rsidRPr="007C66AB" w:rsidRDefault="00A613FE">
            <w:pPr/>
            <w:r w:rsidRPr="007C66AB">
              <w:rPr/>
              <w:t>Russia</w:t>
            </w:r>
          </w:p>
        </w:tc>
        <w:tc>
          <w:tcPr>
            <w:tcW w:w="3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2DCA9361" w14:textId="77777777" w:rsidR="00A613FE" w:rsidRPr="007C66AB" w:rsidRDefault="00A613FE">
            <w:pPr/>
            <w:r w:rsidRPr="007C66AB">
              <w:rPr/>
              <w:t>South Africa</w:t>
            </w:r>
          </w:p>
        </w:tc>
        <w:tc>
          <w:tcPr>
            <w:tcW w:w="3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4F84CA14" w14:textId="77777777" w:rsidR="00A613FE" w:rsidRPr="007C66AB" w:rsidRDefault="00A613FE">
            <w:pPr/>
            <w:r w:rsidRPr="007C66AB">
              <w:rPr/>
              <w:t>South Korea</w:t>
            </w:r>
          </w:p>
        </w:tc>
        <w:tc>
          <w:tcPr>
            <w:tcW w:w="3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344949F1" w14:textId="77777777" w:rsidR="00A613FE" w:rsidRPr="007C66AB" w:rsidRDefault="00A613FE">
            <w:pPr/>
            <w:r w:rsidRPr="007C66AB">
              <w:rPr/>
              <w:t>Switzerland</w:t>
            </w:r>
          </w:p>
        </w:tc>
        <w:tc>
          <w:tcPr>
            <w:tcW w:w="3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7AA672DF" w14:textId="77777777" w:rsidR="00A613FE" w:rsidRPr="007C66AB" w:rsidRDefault="00A613FE">
            <w:pPr/>
            <w:r w:rsidRPr="007C66AB">
              <w:rPr/>
              <w:t>Taiwan</w:t>
            </w:r>
          </w:p>
        </w:tc>
        <w:tc>
          <w:tcPr>
            <w:tcW w:w="3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5E91CA6C" w14:textId="77777777" w:rsidR="00A613FE" w:rsidRPr="007C66AB" w:rsidRDefault="00A613FE">
            <w:pPr/>
            <w:r w:rsidRPr="007C66AB">
              <w:rPr/>
              <w:t>Uruguay</w:t>
            </w:r>
          </w:p>
        </w:tc>
        <w:tc>
          <w:tcPr>
            <w:tcW w:w="3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1A0F835A" w14:textId="77777777" w:rsidR="00A613FE" w:rsidRPr="007C66AB" w:rsidRDefault="00A613FE">
            <w:pPr/>
            <w:r w:rsidRPr="007C66AB">
              <w:rPr/>
              <w:t>USA</w:t>
            </w:r>
          </w:p>
        </w:tc>
      </w:tr>
      <w:tr w:rsidR="002D0854" w:rsidRPr="007C66AB" w14:paraId="7B57C554" w14:textId="77777777">
        <w:trPr>
          <w:trHeight w:val="360"/>
        </w:trPr>
        <w:tc>
          <w:tcPr>
            <w:tcW w:w="9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47AA5F" w14:textId="77777777" w:rsidR="00A613FE" w:rsidRPr="007C66AB" w:rsidRDefault="00A613FE">
            <w:pPr/>
            <w:r w:rsidRPr="007C66AB">
              <w:rPr>
                <w:i/>
                <w:iCs/>
              </w:rPr>
              <w:t xml:space="preserve"> Zea mays</w:t>
            </w:r>
            <w:r w:rsidRPr="007C66AB">
              <w:rPr/>
              <w:t xml:space="preserve"> (Maize)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5FACAB" w14:textId="77777777" w:rsidR="00A613FE" w:rsidRPr="007C66AB" w:rsidRDefault="00A613FE">
            <w:pPr/>
            <w:r w:rsidRPr="007C66AB">
              <w:rPr/>
              <w:t xml:space="preserve">Bt176 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6FF1C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9AC2C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2F5B4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E2C4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85110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EB422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5179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763A9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B2AB0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885F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17F45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05ED3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69827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EC6E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E1642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CD37D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E4FC7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7342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609F1D1F" w14:textId="77777777">
        <w:trPr>
          <w:trHeight w:val="360"/>
        </w:trPr>
        <w:tc>
          <w:tcPr>
            <w:tcW w:w="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3A2491" w14:textId="77777777" w:rsidR="00A613FE" w:rsidRPr="007C66AB" w:rsidRDefault="00A613FE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99D505" w14:textId="77777777" w:rsidR="00A613FE" w:rsidRPr="007C66AB" w:rsidRDefault="00A613FE">
            <w:pPr/>
            <w:r w:rsidRPr="007C66AB">
              <w:rPr/>
              <w:t xml:space="preserve">Bt11 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8E14E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C3E37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F9288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9407D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FDFD0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DFDBC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FFB8B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5E004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3D555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FF072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C321D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F5FC7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E22B8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ACC7E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7D343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4A141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F2F52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B3B7C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79E90E9B" w14:textId="77777777">
        <w:trPr>
          <w:trHeight w:val="360"/>
        </w:trPr>
        <w:tc>
          <w:tcPr>
            <w:tcW w:w="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2D0C72" w14:textId="77777777" w:rsidR="00A613FE" w:rsidRPr="007C66AB" w:rsidRDefault="00A613FE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43579F" w14:textId="77777777" w:rsidR="00A613FE" w:rsidRPr="007C66AB" w:rsidRDefault="00A613FE">
            <w:pPr/>
            <w:r w:rsidRPr="007C66AB">
              <w:rPr/>
              <w:t>MON810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518F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1ADFD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0B444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64E1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2E0E4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6E93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8D2BD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D7873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6AED9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ABFC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0C3F6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889B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F8EA2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3BD9D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21211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FF3F3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29860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07EBA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069028B4" w14:textId="77777777">
        <w:trPr>
          <w:trHeight w:val="360"/>
        </w:trPr>
        <w:tc>
          <w:tcPr>
            <w:tcW w:w="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CE24A83" w14:textId="77777777" w:rsidR="00A613FE" w:rsidRPr="007C66AB" w:rsidRDefault="00A613FE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10518DB0" w14:textId="77777777" w:rsidR="00A613FE" w:rsidRPr="007C66AB" w:rsidRDefault="00A613FE">
            <w:pPr/>
            <w:r w:rsidRPr="007C66AB">
              <w:rPr/>
              <w:t>Bt10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B5436D" w14:textId="77777777" w:rsidR="00A613FE" w:rsidRPr="007C66AB" w:rsidRDefault="00A613FE">
            <w:pPr>
              <w:jc w:val="center"/>
            </w:pPr>
          </w:p>
        </w:tc>
        <w:tc>
          <w:tcPr>
            <w:tcW w:w="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E85FB2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AC2B39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02F16B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F442D4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B49841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41DC43" w14:textId="77777777" w:rsidR="00A613FE" w:rsidRPr="007C66AB" w:rsidRDefault="00A613FE">
            <w:pPr>
              <w:jc w:val="center"/>
            </w:pP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ABF0B3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3DCE55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215B69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BC9E65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15349A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A8FBC5B" w14:textId="77777777" w:rsidR="00A613FE" w:rsidRPr="007C66AB" w:rsidRDefault="00A613FE">
            <w:pPr>
              <w:jc w:val="center"/>
            </w:pP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39C2A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EE5BF6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4AC28A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15D742" w14:textId="77777777" w:rsidR="00A613FE" w:rsidRPr="007C66AB" w:rsidRDefault="00A613FE">
            <w:pPr>
              <w:jc w:val="center"/>
            </w:pP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F008D9" w14:textId="77777777" w:rsidR="00A613FE" w:rsidRPr="007C66AB" w:rsidRDefault="00A613FE">
            <w:pPr>
              <w:jc w:val="center"/>
            </w:pPr>
          </w:p>
        </w:tc>
      </w:tr>
      <w:tr w:rsidR="002D0854" w:rsidRPr="007C66AB" w14:paraId="105C59BA" w14:textId="77777777">
        <w:trPr>
          <w:trHeight w:val="360"/>
        </w:trPr>
        <w:tc>
          <w:tcPr>
            <w:tcW w:w="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7639E2" w14:textId="77777777" w:rsidR="00A613FE" w:rsidRPr="007C66AB" w:rsidRDefault="00A613FE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9791A8" w14:textId="77777777" w:rsidR="00A613FE" w:rsidRPr="007C66AB" w:rsidRDefault="00A613FE">
            <w:pPr/>
            <w:r w:rsidRPr="007C66AB">
              <w:rPr/>
              <w:t>MON801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BABD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CB18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F327A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5714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6DC5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10275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C1F0C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3E3D5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C3582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1A3A3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39477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6C1F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FC33F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6261B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4BCBA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CF95A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AD5AC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7F2FE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375F493A" w14:textId="77777777">
        <w:trPr>
          <w:trHeight w:val="360"/>
        </w:trPr>
        <w:tc>
          <w:tcPr>
            <w:tcW w:w="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EAF4A2" w14:textId="77777777" w:rsidR="00A613FE" w:rsidRPr="007C66AB" w:rsidRDefault="00A613FE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B7D04D" w14:textId="77777777" w:rsidR="00A613FE" w:rsidRPr="007C66AB" w:rsidRDefault="00A613FE">
            <w:pPr/>
            <w:r w:rsidRPr="007C66AB">
              <w:rPr/>
              <w:t>MON802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BF17E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5C5F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88CA5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C7EA4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73DBA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BE1CB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604EC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BC02D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C5A8F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EF70F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CE2CF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9EF8A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B54BF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2F6EB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B80AC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1232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2F040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BA97D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  <w:tr w:rsidR="00A613FE" w:rsidRPr="007C66AB" w14:paraId="59078330" w14:textId="77777777">
        <w:trPr>
          <w:trHeight w:val="360"/>
        </w:trPr>
        <w:tc>
          <w:tcPr>
            <w:tcW w:w="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890C29" w14:textId="77777777" w:rsidR="00A613FE" w:rsidRPr="007C66AB" w:rsidRDefault="00A613FE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A475C8" w14:textId="77777777" w:rsidR="00A613FE" w:rsidRPr="007C66AB" w:rsidRDefault="00A613FE">
            <w:pPr/>
            <w:r w:rsidRPr="007C66AB">
              <w:rPr/>
              <w:t>MON809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47614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6BE91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D9DA5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A244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6EAE7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873B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ECBEF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6741D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55470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925EF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51DC9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890D0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5ED3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2ADDE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FCF3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D6B3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D5F42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04E66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</w:tbl>
    <w:p>
      <w:r>
        <w:t/>
      </w:r>
    </w:p>
    <w:p>
      <w:r>
        <w:t>Table 2</w:t>
      </w:r>
    </w:p>
    <w:tbl>
      <w:tblPr>
        <w:tblStyle w:val="TableGrid"/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971"/>
        <w:gridCol w:w="999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</w:tblGrid>
      <w:tr w:rsidR="002D0854" w:rsidRPr="007C66AB" w14:paraId="3F507E08" w14:textId="77777777" w:rsidTr="00B01261">
        <w:trPr>
          <w:trHeight w:val="961"/>
        </w:trPr>
        <w:tc>
          <w:tcPr>
            <w:tcW w:w="971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A67DD" w14:textId="77777777" w:rsidR="00A613FE" w:rsidRPr="007C66AB" w:rsidRDefault="00A613FE">
            <w:pPr/>
            <w:r w:rsidRPr="007C66AB">
              <w:rPr/>
              <w:t>Crop</w:t>
            </w:r>
          </w:p>
        </w:tc>
        <w:tc>
          <w:tcPr>
            <w:tcW w:w="999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F2D1A" w14:textId="77777777" w:rsidR="00A613FE" w:rsidRPr="007C66AB" w:rsidRDefault="00A613FE">
            <w:pPr/>
            <w:r w:rsidRPr="007C66AB">
              <w:rPr/>
              <w:t>Event Name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6742118A" w14:textId="77777777" w:rsidR="00A613FE" w:rsidRPr="007C66AB" w:rsidRDefault="00A613FE">
            <w:pPr/>
            <w:r w:rsidRPr="007C66AB">
              <w:rPr/>
              <w:t>China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6CA7C5D4" w14:textId="77777777" w:rsidR="00A613FE" w:rsidRPr="007C66AB" w:rsidRDefault="00A613FE">
            <w:pPr/>
            <w:r w:rsidRPr="007C66AB">
              <w:rPr/>
              <w:t xml:space="preserve"> Ghana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7B5D4907" w14:textId="77777777" w:rsidR="00A613FE" w:rsidRPr="007C66AB" w:rsidRDefault="00A613FE">
            <w:pPr/>
            <w:r w:rsidRPr="007C66AB">
              <w:rPr/>
              <w:t>Indonesia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44C78ADA" w14:textId="77777777" w:rsidR="00A613FE" w:rsidRPr="007C66AB" w:rsidRDefault="00A613FE">
            <w:pPr/>
            <w:r w:rsidRPr="007C66AB">
              <w:rPr/>
              <w:t>Kenya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3626AA08" w14:textId="77777777" w:rsidR="00A613FE" w:rsidRPr="007C66AB" w:rsidRDefault="00A613FE">
            <w:pPr/>
            <w:r w:rsidRPr="007C66AB">
              <w:rPr/>
              <w:t>Malaysia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0455D0C6" w14:textId="77777777" w:rsidR="00A613FE" w:rsidRPr="007C66AB" w:rsidRDefault="00A613FE">
            <w:pPr/>
            <w:r w:rsidRPr="007C66AB">
              <w:rPr/>
              <w:t>Nigeria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6B36E390" w14:textId="77777777" w:rsidR="00A613FE" w:rsidRPr="007C66AB" w:rsidRDefault="00A613FE">
            <w:pPr/>
            <w:r w:rsidRPr="007C66AB">
              <w:rPr/>
              <w:t>Paraguay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33C50EE3" w14:textId="77777777" w:rsidR="00A613FE" w:rsidRPr="007C66AB" w:rsidRDefault="00A613FE">
            <w:pPr/>
            <w:r w:rsidRPr="007C66AB">
              <w:rPr/>
              <w:t>Singapore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29D8F2CF" w14:textId="77777777" w:rsidR="00A613FE" w:rsidRPr="007C66AB" w:rsidRDefault="00A613FE">
            <w:pPr/>
            <w:r w:rsidRPr="007C66AB">
              <w:rPr/>
              <w:t>Thailand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02E7A899" w14:textId="77777777" w:rsidR="00A613FE" w:rsidRPr="007C66AB" w:rsidRDefault="00A613FE">
            <w:pPr/>
            <w:r w:rsidRPr="007C66AB">
              <w:rPr/>
              <w:t>USA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0C3BAE4E" w14:textId="77777777" w:rsidR="00A613FE" w:rsidRPr="007C66AB" w:rsidRDefault="00A613FE">
            <w:pPr/>
            <w:r w:rsidRPr="007C66AB">
              <w:rPr/>
              <w:t>Vietnam</w:t>
            </w:r>
          </w:p>
        </w:tc>
        <w:tc>
          <w:tcPr>
            <w:tcW w:w="374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689AAD12" w14:textId="77777777" w:rsidR="00A613FE" w:rsidRPr="007C66AB" w:rsidRDefault="00A613FE">
            <w:pPr/>
            <w:r w:rsidRPr="007C66AB">
              <w:rPr/>
              <w:t>Zambia</w:t>
            </w:r>
          </w:p>
        </w:tc>
      </w:tr>
      <w:tr w:rsidR="002D0854" w:rsidRPr="007C66AB" w14:paraId="43769075" w14:textId="77777777">
        <w:tc>
          <w:tcPr>
            <w:tcW w:w="9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84B60" w14:textId="77777777" w:rsidR="00A613FE" w:rsidRPr="007C66AB" w:rsidRDefault="00A613FE">
            <w:pPr/>
            <w:r w:rsidRPr="007C66AB">
              <w:rPr>
                <w:i/>
                <w:iCs/>
              </w:rPr>
              <w:t>Zea mays</w:t>
            </w:r>
            <w:r w:rsidRPr="007C66AB">
              <w:rPr/>
              <w:t xml:space="preserve"> (Maize)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05C05" w14:textId="77777777" w:rsidR="00A613FE" w:rsidRPr="007C66AB" w:rsidRDefault="00A613FE">
            <w:pPr/>
            <w:r w:rsidRPr="007C66AB">
              <w:rPr/>
              <w:t xml:space="preserve">Bt176 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703DB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BD2CE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31868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C1305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253FF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D4BC7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111F3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A461B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067CF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B1631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F0CCD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AD46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6D317F9C" w14:textId="77777777">
        <w:tc>
          <w:tcPr>
            <w:tcW w:w="97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F9B84" w14:textId="77777777" w:rsidR="00A613FE" w:rsidRPr="007C66AB" w:rsidRDefault="00A613FE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DFD14" w14:textId="77777777" w:rsidR="00A613FE" w:rsidRPr="007C66AB" w:rsidRDefault="00A613FE">
            <w:pPr/>
            <w:r w:rsidRPr="007C66AB">
              <w:rPr/>
              <w:t xml:space="preserve">Bt11 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2D835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</w:tcPr>
          <w:p w14:paraId="4DFD515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5E8D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189F1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5D19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6956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E5A7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0B2E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D6DD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BA3F9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E839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C0283" w14:textId="77777777" w:rsidR="00A613FE" w:rsidRPr="007C66AB" w:rsidRDefault="00A613FE">
            <w:pPr>
              <w:jc w:val="center"/>
            </w:pPr>
          </w:p>
        </w:tc>
      </w:tr>
      <w:tr w:rsidR="002D0854" w:rsidRPr="007C66AB" w14:paraId="3BECD58D" w14:textId="77777777">
        <w:tc>
          <w:tcPr>
            <w:tcW w:w="97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94839" w14:textId="77777777" w:rsidR="00A613FE" w:rsidRPr="007C66AB" w:rsidRDefault="00A613FE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148FC5" w14:textId="77777777" w:rsidR="00A613FE" w:rsidRPr="007C66AB" w:rsidRDefault="00A613FE">
            <w:pPr/>
            <w:r w:rsidRPr="007C66AB">
              <w:rPr/>
              <w:t>MON810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C42F9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20C19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</w:tcPr>
          <w:p w14:paraId="3896D30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B8DD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E1F9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EC88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0F49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3E1D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</w:tcPr>
          <w:p w14:paraId="578C4D5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0316A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4806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FDC64" w14:textId="77777777" w:rsidR="00A613FE" w:rsidRPr="007C66AB" w:rsidRDefault="00A613FE">
            <w:pPr>
              <w:jc w:val="center"/>
            </w:pPr>
          </w:p>
        </w:tc>
      </w:tr>
      <w:tr w:rsidR="002D0854" w:rsidRPr="007C66AB" w14:paraId="2E6FC0BC" w14:textId="77777777">
        <w:tc>
          <w:tcPr>
            <w:tcW w:w="97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32A35" w14:textId="77777777" w:rsidR="00A613FE" w:rsidRPr="007C66AB" w:rsidRDefault="00A613FE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72273" w14:textId="77777777" w:rsidR="00A613FE" w:rsidRPr="007C66AB" w:rsidRDefault="00A613FE">
            <w:pPr/>
            <w:r w:rsidRPr="007C66AB">
              <w:rPr/>
              <w:t>DBN9936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15E8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46F8F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886DC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A6B75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93090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8BB9C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22B75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A14E7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09CE3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</w:tcPr>
          <w:p w14:paraId="6BEF886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1C73D" w14:textId="77777777" w:rsidR="00A613FE" w:rsidRPr="007C66AB" w:rsidRDefault="00A613FE">
            <w:pPr>
              <w:jc w:val="center"/>
            </w:pP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562EC" w14:textId="77777777" w:rsidR="00A613FE" w:rsidRPr="007C66AB" w:rsidRDefault="00A613FE">
            <w:pPr>
              <w:jc w:val="center"/>
            </w:pPr>
          </w:p>
        </w:tc>
      </w:tr>
    </w:tbl>
    <w:p>
      <w:r>
        <w:t/>
      </w:r>
    </w:p>
    <w:p>
      <w:r>
        <w:t>Table 3</w:t>
      </w:r>
    </w:p>
    <w:p>
      <w:r>
        <w:t>Table 3. Cry1Ab expressing maize event MON810 breeding stacks with food safety approvals. Approvals after 2020 are highlighted.</w:t>
      </w:r>
    </w:p>
    <w:tbl>
      <w:tblPr>
        <w:tblW w:w="9468" w:type="dxa"/>
        <w:tblLayout w:type="fixed"/>
        <w:tblLook w:val="04A0" w:firstRow="1" w:lastRow="0" w:firstColumn="1" w:lastColumn="0" w:noHBand="0" w:noVBand="1"/>
      </w:tblPr>
      <w:tblGrid>
        <w:gridCol w:w="810"/>
        <w:gridCol w:w="2986"/>
        <w:gridCol w:w="379"/>
        <w:gridCol w:w="379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</w:tblGrid>
      <w:tr w:rsidR="002D0854" w:rsidRPr="007C66AB" w14:paraId="6EF8BFE6" w14:textId="77777777">
        <w:trPr>
          <w:trHeight w:val="1114"/>
        </w:trPr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685F17" w14:textId="77777777" w:rsidR="00A613FE" w:rsidRPr="007C66AB" w:rsidRDefault="00A613FE">
            <w:pPr/>
            <w:r w:rsidRPr="007C66AB">
              <w:rPr/>
              <w:t>Crop</w:t>
            </w:r>
          </w:p>
        </w:tc>
        <w:tc>
          <w:tcPr>
            <w:tcW w:w="29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4DA5B" w14:textId="77777777" w:rsidR="00A613FE" w:rsidRPr="007C66AB" w:rsidRDefault="00A613FE">
            <w:pPr/>
            <w:r w:rsidRPr="007C66AB">
              <w:rPr/>
              <w:t>Event Name</w:t>
            </w:r>
          </w:p>
        </w:tc>
        <w:tc>
          <w:tcPr>
            <w:tcW w:w="3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2409CF92" w14:textId="77777777" w:rsidR="00A613FE" w:rsidRPr="007C66AB" w:rsidRDefault="00A613FE">
            <w:pPr/>
            <w:r w:rsidRPr="007C66AB">
              <w:rPr/>
              <w:t>Argentina</w:t>
            </w:r>
          </w:p>
        </w:tc>
        <w:tc>
          <w:tcPr>
            <w:tcW w:w="3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276CC6EB" w14:textId="77777777" w:rsidR="00A613FE" w:rsidRPr="007C66AB" w:rsidRDefault="00A613FE">
            <w:pPr/>
            <w:r w:rsidRPr="007C66AB">
              <w:rPr/>
              <w:t>Brazil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1317E5AA" w14:textId="77777777" w:rsidR="00A613FE" w:rsidRPr="007C66AB" w:rsidRDefault="00A613FE">
            <w:pPr/>
            <w:r w:rsidRPr="007C66AB">
              <w:rPr/>
              <w:t>Colombia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16D25864" w14:textId="77777777" w:rsidR="00A613FE" w:rsidRPr="007C66AB" w:rsidRDefault="00A613FE">
            <w:pPr/>
            <w:r w:rsidRPr="007C66AB">
              <w:rPr/>
              <w:t>EU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1E95BF8F" w14:textId="77777777" w:rsidR="00A613FE" w:rsidRPr="007C66AB" w:rsidRDefault="00A613FE">
            <w:pPr/>
            <w:r w:rsidRPr="007C66AB">
              <w:rPr/>
              <w:t>Japan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71E29282" w14:textId="77777777" w:rsidR="00A613FE" w:rsidRPr="007C66AB" w:rsidRDefault="00A613FE">
            <w:pPr/>
            <w:r w:rsidRPr="007C66AB">
              <w:rPr/>
              <w:t>Mexico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1C1B82F5" w14:textId="77777777" w:rsidR="00A613FE" w:rsidRPr="007C66AB" w:rsidRDefault="00A613FE">
            <w:pPr/>
            <w:r w:rsidRPr="007C66AB">
              <w:rPr/>
              <w:t>Nigeria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667BC2E6" w14:textId="77777777" w:rsidR="00A613FE" w:rsidRPr="007C66AB" w:rsidRDefault="00A613FE">
            <w:pPr/>
            <w:r w:rsidRPr="007C66AB">
              <w:rPr/>
              <w:t>Paraguay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34F0DFDA" w14:textId="77777777" w:rsidR="00A613FE" w:rsidRPr="007C66AB" w:rsidRDefault="00A613FE">
            <w:pPr/>
            <w:r w:rsidRPr="007C66AB">
              <w:rPr/>
              <w:t>Philippines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17C8700F" w14:textId="77777777" w:rsidR="00A613FE" w:rsidRPr="007C66AB" w:rsidRDefault="00A613FE">
            <w:pPr/>
            <w:r w:rsidRPr="007C66AB">
              <w:rPr/>
              <w:t>Singapore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7F7FBC52" w14:textId="77777777" w:rsidR="00A613FE" w:rsidRPr="007C66AB" w:rsidRDefault="00A613FE">
            <w:pPr/>
            <w:r w:rsidRPr="007C66AB">
              <w:rPr/>
              <w:t>South Africa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6268A3ED" w14:textId="77777777" w:rsidR="00A613FE" w:rsidRPr="007C66AB" w:rsidRDefault="00A613FE">
            <w:pPr/>
            <w:r w:rsidRPr="007C66AB">
              <w:rPr/>
              <w:t>South Korea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6365AAF7" w14:textId="77777777" w:rsidR="00A613FE" w:rsidRPr="007C66AB" w:rsidRDefault="00A613FE">
            <w:pPr/>
            <w:r w:rsidRPr="007C66AB">
              <w:rPr/>
              <w:t>Switzerland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4E5CA6D6" w14:textId="77777777" w:rsidR="00A613FE" w:rsidRPr="007C66AB" w:rsidRDefault="00A613FE">
            <w:pPr/>
            <w:r w:rsidRPr="007C66AB">
              <w:rPr/>
              <w:t>Taiwan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extDirection w:val="btLr"/>
            <w:vAlign w:val="center"/>
            <w:hideMark/>
          </w:tcPr>
          <w:p w14:paraId="5379492A" w14:textId="77777777" w:rsidR="00A613FE" w:rsidRPr="007C66AB" w:rsidRDefault="00A613FE">
            <w:pPr/>
            <w:r w:rsidRPr="007C66AB">
              <w:rPr/>
              <w:t>Uruguay</w:t>
            </w:r>
          </w:p>
        </w:tc>
      </w:tr>
      <w:tr w:rsidR="002D0854" w:rsidRPr="007C66AB" w14:paraId="03711F51" w14:textId="77777777">
        <w:trPr>
          <w:trHeight w:val="360"/>
        </w:trPr>
        <w:tc>
          <w:tcPr>
            <w:tcW w:w="81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E6CD1E" w14:textId="77777777" w:rsidR="00A613FE" w:rsidRPr="007C66AB" w:rsidRDefault="00A613FE">
            <w:pPr/>
            <w:r w:rsidRPr="007C66AB">
              <w:rPr>
                <w:i/>
                <w:iCs/>
              </w:rPr>
              <w:t>Zea mays (maize)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57EDC3" w14:textId="77777777" w:rsidR="00A613FE" w:rsidRPr="007C66AB" w:rsidRDefault="00A613FE">
            <w:pPr/>
            <w:r w:rsidRPr="007C66AB">
              <w:rPr/>
              <w:t>4114 x MON810 x MIR604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4920F6" w14:textId="77777777" w:rsidR="00A613FE" w:rsidRPr="007C66AB" w:rsidRDefault="00A613FE">
            <w:pPr>
              <w:jc w:val="center"/>
            </w:pP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827660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04281F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</w:tcPr>
          <w:p w14:paraId="4684390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8BAC0F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54AD57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8AC00A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F62CE0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248722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6103A3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D54759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1F17F1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E666FF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0A1470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BED153" w14:textId="77777777" w:rsidR="00A613FE" w:rsidRPr="007C66AB" w:rsidRDefault="00A613FE">
            <w:pPr>
              <w:jc w:val="center"/>
            </w:pPr>
          </w:p>
        </w:tc>
      </w:tr>
      <w:tr w:rsidR="002D0854" w:rsidRPr="007C66AB" w14:paraId="39471B89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CB28D0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E98ADA" w14:textId="77777777" w:rsidR="00A613FE" w:rsidRPr="007C66AB" w:rsidRDefault="00A613FE">
            <w:pPr/>
            <w:r w:rsidRPr="007C66AB">
              <w:rPr/>
              <w:t>4114 x MON810 x NK603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80BE7E" w14:textId="77777777" w:rsidR="00A613FE" w:rsidRPr="007C66AB" w:rsidRDefault="00A613FE">
            <w:pPr>
              <w:jc w:val="center"/>
            </w:pP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188D75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F7CFB8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</w:tcPr>
          <w:p w14:paraId="0AE8963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D89E8B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47020D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269877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B41514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995FE2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001CBF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5B9557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7D0F29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BB6898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A85AC0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AE2ED2" w14:textId="77777777" w:rsidR="00A613FE" w:rsidRPr="007C66AB" w:rsidRDefault="00A613FE">
            <w:pPr>
              <w:jc w:val="center"/>
            </w:pPr>
          </w:p>
        </w:tc>
      </w:tr>
      <w:tr w:rsidR="002D0854" w:rsidRPr="007C66AB" w14:paraId="425BDB52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F82A29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766D78" w14:textId="77777777" w:rsidR="00A613FE" w:rsidRPr="007C66AB" w:rsidRDefault="00A613FE">
            <w:pPr/>
            <w:r w:rsidRPr="007C66AB">
              <w:rPr/>
              <w:t xml:space="preserve">DP4114 x MON810 </w:t>
            </w:r>
            <w:proofErr w:type="gramStart"/>
            <w:r w:rsidRPr="007C66AB">
              <w:rPr/>
              <w:t>x  MIR604  x</w:t>
            </w:r>
            <w:proofErr w:type="gramEnd"/>
            <w:r w:rsidRPr="007C66AB">
              <w:rPr/>
              <w:t xml:space="preserve"> NK603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5250C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F11D3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</w:tcPr>
          <w:p w14:paraId="34FA685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</w:tcPr>
          <w:p w14:paraId="05810B7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A1FA3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0836D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2BC3E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07FFF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F3684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F4DC9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C044E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214CC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8A7BC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BC52B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BD4DB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1E866C38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F9B134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0FFE9D" w14:textId="77777777" w:rsidR="00A613FE" w:rsidRPr="007C66AB" w:rsidRDefault="00A613FE">
            <w:pPr/>
            <w:r w:rsidRPr="007C66AB">
              <w:rPr/>
              <w:t xml:space="preserve">GA21 x MON810 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A7CE5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A48CE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BDEF2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8B98D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73071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48DF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64F6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C1487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59E2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90018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96571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9864D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61C1F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5AA7D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E6137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3FC3A050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F25099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0AD685" w14:textId="77777777" w:rsidR="00A613FE" w:rsidRPr="007C66AB" w:rsidRDefault="00A613FE">
            <w:pPr/>
            <w:r w:rsidRPr="007C66AB">
              <w:rPr/>
              <w:t>LY038 x MON810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49D7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A975F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200E4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0897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5911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0CCFF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92124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D379A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EE789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954E4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E8418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67BB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64BA4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4B027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A9A24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6B23805F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EE9F614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922F04" w14:textId="77777777" w:rsidR="00A613FE" w:rsidRPr="007C66AB" w:rsidRDefault="00A613FE">
            <w:pPr/>
            <w:r w:rsidRPr="007C66AB">
              <w:rPr/>
              <w:t>MON810 x MIR162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22667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C113E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249CB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9D721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2E08F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1A98D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6630E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F85D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6EFE4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1D8EF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022A7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2F7E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8E5F3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E7C7A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E22E9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37682F71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00AAF5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50AB48CD" w14:textId="77777777" w:rsidR="00A613FE" w:rsidRPr="007C66AB" w:rsidRDefault="00A613FE">
            <w:pPr/>
            <w:r w:rsidRPr="007C66AB">
              <w:rPr/>
              <w:t>MON810 x MIR162 x NK603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4CB7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CEA31E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549EA5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571D98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174196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3BEA96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A36730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BA8F73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1E2816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F4B0C0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2DB101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EC6BEC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F5208B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EE25E0" w14:textId="77777777" w:rsidR="00A613FE" w:rsidRPr="007C66AB" w:rsidRDefault="00A613FE">
            <w:pPr>
              <w:jc w:val="center"/>
            </w:pP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2FD0C1" w14:textId="77777777" w:rsidR="00A613FE" w:rsidRPr="007C66AB" w:rsidRDefault="00A613FE">
            <w:pPr>
              <w:jc w:val="center"/>
            </w:pPr>
          </w:p>
        </w:tc>
      </w:tr>
      <w:tr w:rsidR="002D0854" w:rsidRPr="007C66AB" w14:paraId="133CEBAB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2F0C5C9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E091A6" w14:textId="77777777" w:rsidR="00A613FE" w:rsidRPr="007C66AB" w:rsidRDefault="00A613FE">
            <w:pPr/>
            <w:r w:rsidRPr="007C66AB">
              <w:rPr/>
              <w:t>MON810 x MON88017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40812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A73B3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9861F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F3DDA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8C53F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7D4EC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44A08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CF52A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A1C06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6B6022E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28348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366C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553A83F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E5398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CBC9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1EA0E6D9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29B2AD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B84921" w14:textId="77777777" w:rsidR="00A613FE" w:rsidRPr="007C66AB" w:rsidRDefault="00A613FE">
            <w:pPr/>
            <w:r w:rsidRPr="007C66AB">
              <w:rPr/>
              <w:t>MON863 x MON810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DA25E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EC90C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B83F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82EB8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93895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08B7E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83147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B42DD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501FA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DBDFB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22BF1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0A552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71E46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5338F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CA8B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24D096FF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C4C410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A25A41" w14:textId="77777777" w:rsidR="00A613FE" w:rsidRPr="007C66AB" w:rsidRDefault="00A613FE">
            <w:pPr/>
            <w:r w:rsidRPr="007C66AB">
              <w:rPr/>
              <w:t>MON863 x MON810 x NK603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6D2B2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1E6D0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4AC12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DFB8F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C7115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F08F3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B2362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51AF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79300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35624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0710F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2178F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29806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2FDAD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EC3C4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22F786AB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3D75E6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E0DA69" w14:textId="3CEC2C9A" w:rsidR="00A613FE" w:rsidRPr="007C66AB" w:rsidRDefault="00A613FE">
            <w:pPr/>
            <w:r w:rsidRPr="007C66AB">
              <w:rPr/>
              <w:t>MON87427 × MON89034 × MON810 × MIR162 × MON87411 × MON87419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27D08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77917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5614C54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E0BAA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64DF7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DEF4B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5EC15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2BC43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5512CF1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4D9E804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AC6AC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8A251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BDF5C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8A373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44E9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13FE720F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F60E1D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8826A8" w14:textId="77777777" w:rsidR="00A613FE" w:rsidRPr="007C66AB" w:rsidRDefault="00A613FE">
            <w:pPr/>
            <w:r w:rsidRPr="007C66AB">
              <w:rPr/>
              <w:t>NK603 x MON810*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3FD6B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1E1D7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5CAA3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FB710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BD9F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6541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E5C5E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E557C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653D9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67F9A57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CF87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E4658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331737A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BF765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A90B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17CDFB55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6A5822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C3CA0C" w14:textId="77777777" w:rsidR="00A613FE" w:rsidRPr="007C66AB" w:rsidRDefault="00A613FE">
            <w:pPr/>
            <w:r w:rsidRPr="007C66AB">
              <w:rPr/>
              <w:t xml:space="preserve">NK603 x MON810 x 4114 x MIR604 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2B02F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1D274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77AF9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74E6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A7AFE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139C0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55054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8DEC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47F5B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A9B9B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461AE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8250E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76690F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D47F3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23EC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0F794ED9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2FAC77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F84119" w14:textId="77777777" w:rsidR="00A613FE" w:rsidRPr="007C66AB" w:rsidRDefault="00A613FE">
            <w:pPr/>
            <w:r w:rsidRPr="007C66AB">
              <w:rPr/>
              <w:t>T25 x MON810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E63D3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C643D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263E9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B0CE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69E32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C8A6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96DB4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66F34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90E03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F7430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D3263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E723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2148A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E0FB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DE4E9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286552E4" w14:textId="77777777">
        <w:trPr>
          <w:trHeight w:val="34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D28E75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FFE1D" w14:textId="77777777" w:rsidR="00A613FE" w:rsidRPr="007C66AB" w:rsidRDefault="00A613FE">
            <w:pPr/>
            <w:r w:rsidRPr="007C66AB">
              <w:rPr/>
              <w:t>TC1507 × 59122 × MON810 x NK603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B46FA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62D5B8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1DF4E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4A3DF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0379E4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0BF94B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0B9B7B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FC9523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3584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33D746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A7758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53806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4728FA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9FE643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F569A2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462713F0" w14:textId="77777777">
        <w:trPr>
          <w:trHeight w:val="34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229C48D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663941" w14:textId="77777777" w:rsidR="00A613FE" w:rsidRPr="007C66AB" w:rsidRDefault="00A613FE">
            <w:pPr/>
            <w:r w:rsidRPr="007C66AB">
              <w:rPr/>
              <w:t>TC1507 × 59122 × MON810 × MIR604 x NK603</w:t>
            </w:r>
          </w:p>
        </w:tc>
        <w:tc>
          <w:tcPr>
            <w:tcW w:w="3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F38E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6919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B427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294F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8D21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60B5D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2BD74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EDF1F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69702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00113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A203D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9145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0CFB0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8388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6E6BB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5DB7822D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34AA76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7C6D9F" w14:textId="77777777" w:rsidR="00A613FE" w:rsidRPr="007C66AB" w:rsidRDefault="00A613FE">
            <w:pPr/>
            <w:r w:rsidRPr="007C66AB">
              <w:rPr/>
              <w:t>TC1507 x MON810**</w:t>
            </w:r>
          </w:p>
        </w:tc>
        <w:tc>
          <w:tcPr>
            <w:tcW w:w="37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86572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CA970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1117A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4296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5D4F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782BE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38EF8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48A5E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1E67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C4132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1F1BB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778BA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34904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8EF5B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74463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64D8E316" w14:textId="77777777">
        <w:trPr>
          <w:trHeight w:val="36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09E764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FEC882" w14:textId="77777777" w:rsidR="00A613FE" w:rsidRPr="007C66AB" w:rsidRDefault="00A613FE">
            <w:pPr/>
            <w:r w:rsidRPr="007C66AB">
              <w:rPr/>
              <w:t>TC1507 x MON810 x MIR162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5F139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807FE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B84D4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7AC1F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6FFAB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F2447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38E74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0DD0D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124CA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12ABF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5CA0C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92233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5E55D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FF6E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8058B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18DA4051" w14:textId="77777777">
        <w:trPr>
          <w:trHeight w:val="34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8CA512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A59AD4" w14:textId="77777777" w:rsidR="00A613FE" w:rsidRPr="007C66AB" w:rsidRDefault="00A613FE">
            <w:pPr/>
            <w:r w:rsidRPr="007C66AB">
              <w:rPr/>
              <w:t>TC1507 x MON810 x MIR162 x NK603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31711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CC2A1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76A1A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241E1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A4434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B7027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E5939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5C39A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1CE39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53A72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3FEC0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4E2A7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C12A3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C94C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63B31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60E7E781" w14:textId="77777777">
        <w:trPr>
          <w:trHeight w:val="34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E21781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AC6C8F" w14:textId="77777777" w:rsidR="00A613FE" w:rsidRPr="007C66AB" w:rsidRDefault="00A613FE">
            <w:pPr/>
            <w:r w:rsidRPr="007C66AB">
              <w:rPr/>
              <w:t>TC1507 x MON810 x NK603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CD625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43A7B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6AD3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2DB0E43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2ED5E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D128A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10925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CBC69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8E494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EDC8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7EF17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18A6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27E2D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36463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31A73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5CDC28C8" w14:textId="77777777">
        <w:trPr>
          <w:trHeight w:val="340"/>
        </w:trPr>
        <w:tc>
          <w:tcPr>
            <w:tcW w:w="810" w:type="dxa"/>
            <w:vMerge/>
            <w:tcBorders>
              <w:top w:val="single" w:sz="2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91E80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03D7C9" w14:textId="77777777" w:rsidR="00A613FE" w:rsidRPr="007C66AB" w:rsidRDefault="00A613FE">
            <w:pPr/>
            <w:r w:rsidRPr="007C66AB">
              <w:rPr/>
              <w:t>TC1507 x MON810 x NK603 x MIR604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7A183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FF691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6F8E4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B1AAA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ECD4B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A9104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E141B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A1DFF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1AF21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C4FAA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D16E6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86328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E14B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7E04A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864A4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</w:tbl>
    <w:p>
      <w:r>
        <w:t/>
      </w:r>
    </w:p>
    <w:p>
      <w:r>
        <w:t>Table 4</w:t>
      </w:r>
    </w:p>
    <w:p>
      <w:r>
        <w:t>Table 4. Cry1Ab expressing maize event Bt11 breeding stacks with food safety approvals. Approvals after 2020 are highlighted.</w:t>
      </w:r>
    </w:p>
    <w:tbl>
      <w:tblPr>
        <w:tblW w:w="4856" w:type="pct"/>
        <w:tblLayout w:type="fixed"/>
        <w:tblLook w:val="04A0" w:firstRow="1" w:lastRow="0" w:firstColumn="1" w:lastColumn="0" w:noHBand="0" w:noVBand="1"/>
      </w:tblPr>
      <w:tblGrid>
        <w:gridCol w:w="812"/>
        <w:gridCol w:w="2945"/>
        <w:gridCol w:w="371"/>
        <w:gridCol w:w="353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6"/>
        <w:gridCol w:w="345"/>
        <w:gridCol w:w="47"/>
      </w:tblGrid>
      <w:tr w:rsidR="002D0854" w:rsidRPr="007C66AB" w14:paraId="03AC6479" w14:textId="77777777" w:rsidTr="00C32467">
        <w:trPr>
          <w:gridAfter w:val="1"/>
          <w:wAfter w:w="26" w:type="pct"/>
          <w:trHeight w:val="1123"/>
        </w:trPr>
        <w:tc>
          <w:tcPr>
            <w:tcW w:w="447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DA84638" w14:textId="77777777" w:rsidR="00A613FE" w:rsidRPr="007C66AB" w:rsidRDefault="00A613FE">
            <w:pPr/>
            <w:r w:rsidRPr="007C66AB">
              <w:rPr/>
              <w:t>Crop</w:t>
            </w:r>
          </w:p>
        </w:tc>
        <w:tc>
          <w:tcPr>
            <w:tcW w:w="1620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9A9986" w14:textId="77777777" w:rsidR="00A613FE" w:rsidRPr="007C66AB" w:rsidRDefault="00A613FE">
            <w:pPr/>
            <w:r w:rsidRPr="007C66AB">
              <w:rPr/>
              <w:t>Event Name</w:t>
            </w:r>
          </w:p>
        </w:tc>
        <w:tc>
          <w:tcPr>
            <w:tcW w:w="20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750098F2" w14:textId="77777777" w:rsidR="00A613FE" w:rsidRPr="007C66AB" w:rsidRDefault="00A613FE">
            <w:pPr/>
            <w:r w:rsidRPr="007C66AB">
              <w:rPr/>
              <w:t>Argentina</w:t>
            </w:r>
          </w:p>
          <w:p w14:paraId="32F87214" w14:textId="77777777" w:rsidR="00A613FE" w:rsidRPr="007C66AB" w:rsidRDefault="00A613FE">
            <w:pPr/>
          </w:p>
        </w:tc>
        <w:tc>
          <w:tcPr>
            <w:tcW w:w="19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003D2DFB" w14:textId="77777777" w:rsidR="00A613FE" w:rsidRPr="007C66AB" w:rsidRDefault="00A613FE">
            <w:pPr/>
            <w:r w:rsidRPr="007C66AB">
              <w:rPr/>
              <w:t>Brazil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461998F3" w14:textId="77777777" w:rsidR="00A613FE" w:rsidRPr="007C66AB" w:rsidRDefault="00A613FE">
            <w:pPr/>
            <w:r w:rsidRPr="007C66AB">
              <w:rPr/>
              <w:t>Colombia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5F0D86E8" w14:textId="77777777" w:rsidR="00A613FE" w:rsidRPr="007C66AB" w:rsidRDefault="00A613FE">
            <w:pPr/>
            <w:r w:rsidRPr="007C66AB">
              <w:rPr/>
              <w:t>EU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24FD5856" w14:textId="77777777" w:rsidR="00A613FE" w:rsidRPr="007C66AB" w:rsidRDefault="00A613FE">
            <w:pPr/>
            <w:r w:rsidRPr="007C66AB">
              <w:rPr/>
              <w:t>Japan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26329DDB" w14:textId="77777777" w:rsidR="00A613FE" w:rsidRPr="007C66AB" w:rsidRDefault="00A613FE">
            <w:pPr/>
            <w:r w:rsidRPr="007C66AB">
              <w:rPr/>
              <w:t>Mexico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7EDEA063" w14:textId="77777777" w:rsidR="00A613FE" w:rsidRPr="007C66AB" w:rsidRDefault="00A613FE">
            <w:pPr/>
            <w:r w:rsidRPr="007C66AB">
              <w:rPr/>
              <w:t>Paraguay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3DBC0142" w14:textId="77777777" w:rsidR="00A613FE" w:rsidRPr="007C66AB" w:rsidRDefault="00A613FE">
            <w:pPr/>
            <w:r w:rsidRPr="007C66AB">
              <w:rPr/>
              <w:t>Philippines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70890E3A" w14:textId="77777777" w:rsidR="00A613FE" w:rsidRPr="007C66AB" w:rsidRDefault="00A613FE">
            <w:pPr/>
            <w:r w:rsidRPr="007C66AB">
              <w:rPr/>
              <w:t>Singapore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54F3AB53" w14:textId="77777777" w:rsidR="00A613FE" w:rsidRPr="007C66AB" w:rsidRDefault="00A613FE">
            <w:pPr/>
            <w:r w:rsidRPr="007C66AB">
              <w:rPr/>
              <w:t>South Africa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23006A58" w14:textId="77777777" w:rsidR="00A613FE" w:rsidRPr="007C66AB" w:rsidRDefault="00A613FE">
            <w:pPr/>
            <w:r w:rsidRPr="007C66AB">
              <w:rPr/>
              <w:t>South Korea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61FC679E" w14:textId="77777777" w:rsidR="00A613FE" w:rsidRPr="007C66AB" w:rsidRDefault="00A613FE">
            <w:pPr/>
            <w:r w:rsidRPr="007C66AB">
              <w:rPr/>
              <w:t>Switzerland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2B1FF456" w14:textId="77777777" w:rsidR="00A613FE" w:rsidRPr="007C66AB" w:rsidRDefault="00A613FE">
            <w:pPr/>
            <w:r w:rsidRPr="007C66AB">
              <w:rPr/>
              <w:t>Taiwan</w:t>
            </w:r>
          </w:p>
        </w:tc>
        <w:tc>
          <w:tcPr>
            <w:tcW w:w="19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03ED5C37" w14:textId="77777777" w:rsidR="00A613FE" w:rsidRPr="007C66AB" w:rsidRDefault="00A613FE">
            <w:pPr/>
            <w:r w:rsidRPr="007C66AB">
              <w:rPr/>
              <w:t>Thailand</w:t>
            </w:r>
          </w:p>
        </w:tc>
        <w:tc>
          <w:tcPr>
            <w:tcW w:w="19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43F75CB5" w14:textId="77777777" w:rsidR="00A613FE" w:rsidRPr="007C66AB" w:rsidRDefault="00A613FE">
            <w:pPr/>
            <w:r w:rsidRPr="007C66AB">
              <w:rPr/>
              <w:t>Uruguay</w:t>
            </w:r>
          </w:p>
        </w:tc>
      </w:tr>
      <w:tr w:rsidR="002D0854" w:rsidRPr="007C66AB" w14:paraId="0F413361" w14:textId="77777777">
        <w:trPr>
          <w:gridAfter w:val="1"/>
          <w:wAfter w:w="26" w:type="pct"/>
          <w:trHeight w:val="288"/>
        </w:trPr>
        <w:tc>
          <w:tcPr>
            <w:tcW w:w="44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7972BD6" w14:textId="77777777" w:rsidR="00A613FE" w:rsidRPr="007C66AB" w:rsidRDefault="00A613FE">
            <w:pPr/>
            <w:r w:rsidRPr="007C66AB">
              <w:rPr>
                <w:i/>
                <w:iCs/>
              </w:rPr>
              <w:t xml:space="preserve">Zea mays </w:t>
            </w:r>
            <w:r w:rsidRPr="007C66AB">
              <w:rPr/>
              <w:t>(Maize)</w:t>
            </w:r>
          </w:p>
        </w:tc>
        <w:tc>
          <w:tcPr>
            <w:tcW w:w="162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7954DB" w14:textId="77777777" w:rsidR="00A613FE" w:rsidRPr="007C66AB" w:rsidRDefault="00A613FE">
            <w:pPr/>
            <w:r w:rsidRPr="007C66AB">
              <w:rPr/>
              <w:t>3272 × Bt11 × MIR604 × GA21</w:t>
            </w:r>
          </w:p>
        </w:tc>
        <w:tc>
          <w:tcPr>
            <w:tcW w:w="20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42B9448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5886C94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E3B72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F531C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83490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5720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4534C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6072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4F4DA66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F6B16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1E99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6BC9E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2E9B8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6410A13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5B6C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6873B738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35CD04D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AFFF6D" w14:textId="77777777" w:rsidR="00A613FE" w:rsidRPr="007C66AB" w:rsidRDefault="00A613FE">
            <w:pPr/>
            <w:r w:rsidRPr="007C66AB">
              <w:rPr/>
              <w:t>3272 x Bt11 x 591222 x MIR604 x TC1507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E6D03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DA83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BC0E1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7571C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9ACEE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01996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660D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9D742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7D5BB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4AF8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3EE0C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41189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5A2A5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16DCE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25D54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40031DAA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A48C28D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5C6195" w14:textId="77777777" w:rsidR="00A613FE" w:rsidRPr="007C66AB" w:rsidRDefault="00A613FE">
            <w:pPr/>
            <w:r w:rsidRPr="007C66AB">
              <w:rPr/>
              <w:t>3272 x Bt11 x MIR162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37185A1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45BAD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1E903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8E94D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F0212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344EA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69BA17B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2C800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3951E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0718C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7A4F583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F958A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08CBE55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2A74E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D2A4A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2361CF60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295E6C9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C399AA" w14:textId="77777777" w:rsidR="00A613FE" w:rsidRPr="007C66AB" w:rsidRDefault="00A613FE">
            <w:pPr/>
            <w:r w:rsidRPr="007C66AB">
              <w:rPr/>
              <w:t>3272 x Bt11 x MIR162 x MIR604 x TC1507 x 5307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EAF72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17AE2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8160C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6B15E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6A34F83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225A8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F6AD2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D840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9F496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D0B39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07875FC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725C0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1140CF8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676D2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3409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32E8F29A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A5D6CA4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1DB674" w14:textId="77777777" w:rsidR="00A613FE" w:rsidRPr="007C66AB" w:rsidRDefault="00A613FE">
            <w:pPr/>
            <w:r w:rsidRPr="007C66AB">
              <w:rPr/>
              <w:t>3272 x Bt11 x MIR604 x TC1507 x 5307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ED691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E669C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75EFB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7AC85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65026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1B18B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9024C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DEFF1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44EDF72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FFB3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581F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6B1E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48D7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A4DDA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D9644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19EE2DD3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DAFCC9F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9BEF6" w14:textId="77777777" w:rsidR="00A613FE" w:rsidRPr="007C66AB" w:rsidRDefault="00A613FE">
            <w:pPr/>
            <w:r w:rsidRPr="007C66AB">
              <w:rPr/>
              <w:t>5307 x MIR604 x Bt11 x TC1507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2FBCF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1CC5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7FED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B7650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AB93D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4425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251F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8F06F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010BC95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38CA2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AF298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A228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6B44C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3A2E8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17DFB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584B5EA2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160AFEC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549DA62" w14:textId="77777777" w:rsidR="00A613FE" w:rsidRPr="007C66AB" w:rsidRDefault="00A613FE">
            <w:pPr/>
            <w:r w:rsidRPr="007C66AB">
              <w:rPr/>
              <w:t>5307 x MIR604 x Bt11 x TC1507 x GA21 x MIR162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4BBFC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09683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F0234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85589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A3985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18A13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ECAF3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0B9A3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0F280EC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CB466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59998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642A1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AF578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BC843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A27F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529E924C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E7A4005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F6F17C" w14:textId="77777777" w:rsidR="00A613FE" w:rsidRPr="007C66AB" w:rsidRDefault="00A613FE">
            <w:pPr/>
            <w:r w:rsidRPr="007C66AB">
              <w:rPr/>
              <w:t>Bt11 x 5307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9AEA9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26030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4E5C5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3A203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1F1D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85AB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CF77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4F94E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0F828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0F92D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81307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D812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07DE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BAEF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63E03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2B992E73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85F5D67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8F128E" w14:textId="77777777" w:rsidR="00A613FE" w:rsidRPr="007C66AB" w:rsidRDefault="00A613FE">
            <w:pPr/>
            <w:r w:rsidRPr="007C66AB">
              <w:rPr/>
              <w:t>Bt11 x 59122 x MIR604 x TC1507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C7BF2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C444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D367B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3E220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AD5FC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41512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D4286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1ED75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6237782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0A14D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CE425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D2D87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C7528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B5E44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34C7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4908C723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E97CB9E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6B3E13" w14:textId="77777777" w:rsidR="00A613FE" w:rsidRPr="007C66AB" w:rsidRDefault="00A613FE">
            <w:pPr/>
            <w:r w:rsidRPr="007C66AB">
              <w:rPr/>
              <w:t>Bt11 x DP4114 x MIR162 x MZIR098 x NK603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3911E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71A5B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EE1CB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CF7E4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2C4AA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39A37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4002A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B2FAB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4918D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4AF28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48147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6F69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700B3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6B9C3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53E1C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08E1A6A1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0CC66A0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89EAF4" w14:textId="77777777" w:rsidR="00A613FE" w:rsidRPr="007C66AB" w:rsidRDefault="00A613FE">
            <w:pPr/>
            <w:r w:rsidRPr="007C66AB">
              <w:rPr/>
              <w:t>Bt11 x GA21*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0782F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37D5A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0B7F8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27EFA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21A78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24689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CD497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872CB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7CCA8EC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D4CB5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89173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CF16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D4D08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50D76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63AC9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6247357F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3C22CAE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38DFE8" w14:textId="77777777" w:rsidR="00A613FE" w:rsidRPr="007C66AB" w:rsidRDefault="00A613FE">
            <w:pPr/>
            <w:r w:rsidRPr="007C66AB">
              <w:rPr/>
              <w:t>BT11 x MIR162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F2B92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B6AA6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B4B81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082A4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4B5F7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99C7A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8DE5D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B7CA4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1ED7660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71CD6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E2688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0B0A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16A81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153AC8D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37446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1FA76342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0DC376E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475F2F" w14:textId="77777777" w:rsidR="00A613FE" w:rsidRPr="007C66AB" w:rsidRDefault="00A613FE">
            <w:pPr/>
            <w:r w:rsidRPr="007C66AB">
              <w:rPr/>
              <w:t>BT11 x MIR162 x NK603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B815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3CC1D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E51E9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D427C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06E6B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CDEA1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9B99D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69297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679C3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0740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CFCAB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9FD13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2976C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BDB32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8F1F0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5EA09E83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397A886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291CCF" w14:textId="77777777" w:rsidR="00A613FE" w:rsidRPr="007C66AB" w:rsidRDefault="00A613FE">
            <w:pPr/>
            <w:r w:rsidRPr="007C66AB">
              <w:rPr/>
              <w:t xml:space="preserve"> BT11 x MIR162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42FBE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C6AA6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850BC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22F9D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7675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A3BA2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299D0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79B8D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6CB4B26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DBA6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5564F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0F970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21909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32B5527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2975F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114BC614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2EDF090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32B083" w14:textId="77777777" w:rsidR="00A613FE" w:rsidRPr="007C66AB" w:rsidRDefault="00A613FE">
            <w:pPr/>
            <w:r w:rsidRPr="007C66AB">
              <w:rPr/>
              <w:t>BT11 x MIR162 x MIR604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AA502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D1DBB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E68C0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973AF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D0B2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630FE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65ADC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80F6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04663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D15C6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3169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166EA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9FE7A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874D4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ACABE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71245A01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2FAA07B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EB5B27" w14:textId="77777777" w:rsidR="00A613FE" w:rsidRPr="007C66AB" w:rsidRDefault="00A613FE">
            <w:pPr/>
            <w:r w:rsidRPr="007C66AB">
              <w:rPr/>
              <w:t>BT11 x MIR162 x TC1507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14956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B5B69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2B09F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2AF2D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B4252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3638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0EEC2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860BB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607BBE2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3A95D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93316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79D9E24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CB872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DB61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0E998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24EABF65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A9DDEA3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72D9E0" w14:textId="77777777" w:rsidR="00A613FE" w:rsidRPr="007C66AB" w:rsidRDefault="00A613FE">
            <w:pPr/>
            <w:r w:rsidRPr="007C66AB">
              <w:rPr/>
              <w:t>BT11 x MIR162 x MIR604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1D24D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C1ED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D898F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711AA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8E1E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9FDF5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4901A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D20C3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332C311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640A4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EB5E9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2197EEE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4713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1168941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05FDE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5531C05D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CBD40CF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6C2B1A" w14:textId="54E14972" w:rsidR="00A613FE" w:rsidRPr="007C66AB" w:rsidRDefault="00A613FE">
            <w:pPr/>
            <w:r w:rsidRPr="007C66AB">
              <w:rPr/>
              <w:t>BT11 x MIR162 x MIR604 x MON89034 x 5307 x GA21**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BE5F7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61E61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C6177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4D7E1E5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5EFD1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F72F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8AE02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C4F66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072DB1E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0E8E4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75562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778CC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5FBFE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1152ABA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902D9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1BEEB97A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0AD86B3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1575D7" w14:textId="77777777" w:rsidR="00A613FE" w:rsidRPr="007C66AB" w:rsidRDefault="00A613FE">
            <w:pPr/>
            <w:r w:rsidRPr="007C66AB">
              <w:rPr/>
              <w:t>BT11 x MIR162 x MIR604 x TC1507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5699D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5893B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6A4D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8DFCF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2F0A3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A7C26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B101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50E4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00D3E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CDAA7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1192D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3BF6E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B2AB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21CC6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B47C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72A61E33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04E38AA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E0A634" w14:textId="77777777" w:rsidR="00A613FE" w:rsidRPr="007C66AB" w:rsidRDefault="00A613FE">
            <w:pPr/>
            <w:r w:rsidRPr="007C66AB">
              <w:rPr/>
              <w:t>BT11 x MIR162 x MON89034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54E79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474E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448EF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2E630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9A6AC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FEF63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39408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6C4D2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7FB0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C50D2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97AA4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6C365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6D8B8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8FD2A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90309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7A45A3DA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9E16DA8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838ABDD" w14:textId="77777777" w:rsidR="00A613FE" w:rsidRPr="007C66AB" w:rsidRDefault="00A613FE">
            <w:pPr/>
            <w:r w:rsidRPr="007C66AB">
              <w:rPr/>
              <w:t>BT11 x MIR162 x MON89034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25EAF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B4E47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ADB36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8334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64C7A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4B6BF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79468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933A8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3826B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3197F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EB62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BE68C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C5A09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3CAF5B1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47243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3E895EDB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CABD9C8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CEA399" w14:textId="77777777" w:rsidR="00A613FE" w:rsidRPr="007C66AB" w:rsidRDefault="00A613FE">
            <w:pPr/>
            <w:r w:rsidRPr="007C66AB">
              <w:rPr/>
              <w:t>BT11 x MIR162 x TC1507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70B8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32504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3E6E8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23673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3AB27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DC8B9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4FBE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A075A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CF66D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A9C6C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3CD89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4D766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C39EE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34C0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848B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656295A2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708C602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A11B62" w14:textId="77777777" w:rsidR="00A613FE" w:rsidRPr="007C66AB" w:rsidRDefault="00A613FE">
            <w:pPr/>
            <w:r w:rsidRPr="007C66AB">
              <w:rPr/>
              <w:t>BT11 x MIR604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A4649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B363C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076CE3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E8FEA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7E43B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F9287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92144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21BB3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461826B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9300DF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95272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0CE41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6C155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83D3A3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5AF48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76499A05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2135E77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1BC351" w14:textId="77777777" w:rsidR="00A613FE" w:rsidRPr="007C66AB" w:rsidRDefault="00A613FE">
            <w:pPr/>
            <w:r w:rsidRPr="007C66AB">
              <w:rPr/>
              <w:t>BT11 x MIR604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20A3D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3B19E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5E34E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201DF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297DD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D927A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78FEF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DAA08D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664E11FE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153622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CA8FAB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F65A6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F60B1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2C152324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1DA1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71167090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0A6ABF4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1F65F7" w14:textId="77777777" w:rsidR="00A613FE" w:rsidRPr="007C66AB" w:rsidRDefault="00A613FE">
            <w:pPr/>
            <w:r w:rsidRPr="007C66AB">
              <w:rPr/>
              <w:t>Bt11 x MON89034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9782A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7C48C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00BF00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AC529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E8704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2800F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BA3E9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00743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77F6E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48560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1967B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ADC10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D2538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DB27C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92C18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3F05A2D1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4E94A70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D9636A" w14:textId="77777777" w:rsidR="00A613FE" w:rsidRPr="007C66AB" w:rsidRDefault="00A613FE">
            <w:pPr/>
            <w:r w:rsidRPr="007C66AB">
              <w:rPr/>
              <w:t>Bt11 x MON89034 x GA21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C779E1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9B723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8D09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E7F8D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41455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0DE52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D258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36228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D8925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736EB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6A80FF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E3AAC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1B5C9A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C3E4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AE552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4F8B967E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6440A1C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44BA61" w14:textId="77777777" w:rsidR="00A613FE" w:rsidRPr="007C66AB" w:rsidRDefault="00A613FE">
            <w:pPr/>
            <w:r w:rsidRPr="007C66AB">
              <w:rPr/>
              <w:t>Bt11 x TC1507</w:t>
            </w:r>
          </w:p>
        </w:tc>
        <w:tc>
          <w:tcPr>
            <w:tcW w:w="204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6AEC56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D8A43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71FAB1D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4F4640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EAE615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2D9500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DFD4F7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6F9D8F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A04DE9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7DBE11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956AC21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167576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1A4F2E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0085DBE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C010E39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  <w:tr w:rsidR="002D0854" w:rsidRPr="007C66AB" w14:paraId="6B5E0440" w14:textId="77777777">
        <w:trPr>
          <w:gridAfter w:val="1"/>
          <w:wAfter w:w="26" w:type="pct"/>
          <w:trHeight w:val="288"/>
        </w:trPr>
        <w:tc>
          <w:tcPr>
            <w:tcW w:w="447" w:type="pct"/>
            <w:vMerge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39194E4B" w14:textId="77777777" w:rsidR="00A613FE" w:rsidRPr="007C66AB" w:rsidRDefault="00A613FE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auto"/>
            </w:tcBorders>
            <w:vAlign w:val="center"/>
            <w:hideMark/>
          </w:tcPr>
          <w:p w14:paraId="1ADD6A04" w14:textId="77777777" w:rsidR="00A613FE" w:rsidRPr="007C66AB" w:rsidRDefault="00A613FE">
            <w:pPr/>
            <w:r w:rsidRPr="007C66AB">
              <w:rPr/>
              <w:t>Bt11 x TC1507 x GA21</w:t>
            </w:r>
          </w:p>
        </w:tc>
        <w:tc>
          <w:tcPr>
            <w:tcW w:w="204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3B38DBF8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0F5B7BA2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43A2B4B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53FBB987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7B096334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322FC910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6E41385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571C218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6D3FE8EC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47D7A99C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37929386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0D324AF5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5D725339" w14:textId="77777777" w:rsidR="00A613FE" w:rsidRPr="007C66AB" w:rsidRDefault="00A613FE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194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05EF90B8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nil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528FA29B" w14:textId="77777777" w:rsidR="00A613FE" w:rsidRPr="007C66AB" w:rsidRDefault="00A613FE">
            <w:pPr>
              <w:jc w:val="center"/>
            </w:pPr>
            <w:r w:rsidRPr="007C66AB">
              <w:rPr/>
              <w:t> </w:t>
            </w:r>
          </w:p>
        </w:tc>
      </w:tr>
    </w:tbl>
    <w:p>
      <w:r>
        <w:t/>
      </w:r>
    </w:p>
    <w:p>
      <w:r>
        <w:t>Table 5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766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 w:rsidR="002D0854" w:rsidRPr="007C66AB" w14:paraId="19BA052F" w14:textId="77777777" w:rsidTr="0097415B">
        <w:trPr>
          <w:cantSplit/>
          <w:trHeight w:val="1096"/>
        </w:trPr>
        <w:tc>
          <w:tcPr>
            <w:tcW w:w="1250" w:type="dxa"/>
            <w:vAlign w:val="center"/>
          </w:tcPr>
          <w:p w14:paraId="74076000" w14:textId="77777777" w:rsidR="007B18C5" w:rsidRPr="007C66AB" w:rsidRDefault="007B18C5">
            <w:pPr/>
            <w:r w:rsidRPr="007C66AB">
              <w:rPr/>
              <w:t>Crop</w:t>
            </w:r>
          </w:p>
        </w:tc>
        <w:tc>
          <w:tcPr>
            <w:tcW w:w="1766" w:type="dxa"/>
            <w:vAlign w:val="center"/>
          </w:tcPr>
          <w:p w14:paraId="59FAD603" w14:textId="77777777" w:rsidR="007B18C5" w:rsidRPr="007C66AB" w:rsidRDefault="007B18C5">
            <w:pPr/>
            <w:r w:rsidRPr="007C66AB">
              <w:rPr/>
              <w:t>Event Name</w:t>
            </w:r>
          </w:p>
        </w:tc>
        <w:tc>
          <w:tcPr>
            <w:tcW w:w="288" w:type="dxa"/>
            <w:textDirection w:val="btLr"/>
            <w:vAlign w:val="bottom"/>
          </w:tcPr>
          <w:p w14:paraId="06F10E3B" w14:textId="77777777" w:rsidR="007B18C5" w:rsidRPr="007C66AB" w:rsidRDefault="007B18C5">
            <w:pPr/>
            <w:r w:rsidRPr="007C66AB">
              <w:rPr/>
              <w:t>Argentina</w:t>
            </w:r>
          </w:p>
        </w:tc>
        <w:tc>
          <w:tcPr>
            <w:tcW w:w="288" w:type="dxa"/>
            <w:textDirection w:val="btLr"/>
            <w:vAlign w:val="bottom"/>
          </w:tcPr>
          <w:p w14:paraId="68BB9871" w14:textId="77777777" w:rsidR="007B18C5" w:rsidRPr="007C66AB" w:rsidRDefault="007B18C5">
            <w:pPr/>
            <w:r w:rsidRPr="007C66AB">
              <w:rPr/>
              <w:t>Australia</w:t>
            </w:r>
          </w:p>
        </w:tc>
        <w:tc>
          <w:tcPr>
            <w:tcW w:w="288" w:type="dxa"/>
            <w:textDirection w:val="btLr"/>
            <w:vAlign w:val="bottom"/>
          </w:tcPr>
          <w:p w14:paraId="7FD40AED" w14:textId="77777777" w:rsidR="007B18C5" w:rsidRPr="007C66AB" w:rsidRDefault="007B18C5">
            <w:pPr/>
            <w:r w:rsidRPr="007C66AB">
              <w:rPr/>
              <w:t>Brazil</w:t>
            </w:r>
          </w:p>
        </w:tc>
        <w:tc>
          <w:tcPr>
            <w:tcW w:w="288" w:type="dxa"/>
            <w:textDirection w:val="btLr"/>
            <w:vAlign w:val="bottom"/>
          </w:tcPr>
          <w:p w14:paraId="04B42B2D" w14:textId="77777777" w:rsidR="007B18C5" w:rsidRPr="007C66AB" w:rsidRDefault="007B18C5">
            <w:pPr/>
            <w:r w:rsidRPr="007C66AB">
              <w:rPr/>
              <w:t>Canada</w:t>
            </w:r>
          </w:p>
        </w:tc>
        <w:tc>
          <w:tcPr>
            <w:tcW w:w="288" w:type="dxa"/>
            <w:textDirection w:val="btLr"/>
            <w:vAlign w:val="bottom"/>
          </w:tcPr>
          <w:p w14:paraId="0EE9013E" w14:textId="77777777" w:rsidR="007B18C5" w:rsidRPr="007C66AB" w:rsidRDefault="007B18C5">
            <w:pPr/>
            <w:r w:rsidRPr="007C66AB">
              <w:rPr/>
              <w:t>China</w:t>
            </w:r>
          </w:p>
        </w:tc>
        <w:tc>
          <w:tcPr>
            <w:tcW w:w="288" w:type="dxa"/>
            <w:textDirection w:val="btLr"/>
            <w:vAlign w:val="bottom"/>
          </w:tcPr>
          <w:p w14:paraId="1BE15B3A" w14:textId="0C8F4618" w:rsidR="007B18C5" w:rsidRPr="007C66AB" w:rsidRDefault="007B18C5">
            <w:pPr/>
            <w:r w:rsidRPr="007C66AB">
              <w:rPr/>
              <w:t>Col</w:t>
            </w:r>
            <w:r w:rsidR="00112FCC" w:rsidRPr="007C66AB">
              <w:rPr/>
              <w:t>o</w:t>
            </w:r>
            <w:r w:rsidRPr="007C66AB">
              <w:rPr/>
              <w:t>mbia</w:t>
            </w:r>
          </w:p>
        </w:tc>
        <w:tc>
          <w:tcPr>
            <w:tcW w:w="288" w:type="dxa"/>
            <w:textDirection w:val="btLr"/>
            <w:vAlign w:val="bottom"/>
          </w:tcPr>
          <w:p w14:paraId="2F758049" w14:textId="77777777" w:rsidR="007B18C5" w:rsidRPr="007C66AB" w:rsidRDefault="007B18C5">
            <w:pPr/>
            <w:r w:rsidRPr="007C66AB">
              <w:rPr/>
              <w:t>EU</w:t>
            </w:r>
          </w:p>
        </w:tc>
        <w:tc>
          <w:tcPr>
            <w:tcW w:w="288" w:type="dxa"/>
            <w:textDirection w:val="btLr"/>
            <w:vAlign w:val="bottom"/>
          </w:tcPr>
          <w:p w14:paraId="49C73D8C" w14:textId="77777777" w:rsidR="007B18C5" w:rsidRPr="007C66AB" w:rsidRDefault="007B18C5">
            <w:pPr/>
            <w:r w:rsidRPr="007C66AB">
              <w:rPr/>
              <w:t>Ghana</w:t>
            </w:r>
          </w:p>
        </w:tc>
        <w:tc>
          <w:tcPr>
            <w:tcW w:w="288" w:type="dxa"/>
            <w:textDirection w:val="btLr"/>
            <w:vAlign w:val="bottom"/>
          </w:tcPr>
          <w:p w14:paraId="7B90F335" w14:textId="77777777" w:rsidR="007B18C5" w:rsidRPr="007C66AB" w:rsidRDefault="007B18C5">
            <w:pPr/>
            <w:r w:rsidRPr="007C66AB">
              <w:rPr/>
              <w:t>Iran</w:t>
            </w:r>
          </w:p>
        </w:tc>
        <w:tc>
          <w:tcPr>
            <w:tcW w:w="288" w:type="dxa"/>
            <w:textDirection w:val="btLr"/>
            <w:vAlign w:val="bottom"/>
          </w:tcPr>
          <w:p w14:paraId="02CF1FCF" w14:textId="77777777" w:rsidR="007B18C5" w:rsidRPr="007C66AB" w:rsidRDefault="007B18C5">
            <w:pPr/>
            <w:r w:rsidRPr="007C66AB">
              <w:rPr/>
              <w:t>Japan</w:t>
            </w:r>
          </w:p>
        </w:tc>
        <w:tc>
          <w:tcPr>
            <w:tcW w:w="288" w:type="dxa"/>
            <w:textDirection w:val="btLr"/>
            <w:vAlign w:val="bottom"/>
          </w:tcPr>
          <w:p w14:paraId="5F03FCB9" w14:textId="77777777" w:rsidR="007B18C5" w:rsidRPr="007C66AB" w:rsidRDefault="007B18C5">
            <w:pPr/>
            <w:r w:rsidRPr="007C66AB">
              <w:rPr/>
              <w:t>Malaysia</w:t>
            </w:r>
          </w:p>
        </w:tc>
        <w:tc>
          <w:tcPr>
            <w:tcW w:w="288" w:type="dxa"/>
            <w:textDirection w:val="btLr"/>
            <w:vAlign w:val="bottom"/>
          </w:tcPr>
          <w:p w14:paraId="37032BB6" w14:textId="77777777" w:rsidR="007B18C5" w:rsidRPr="007C66AB" w:rsidRDefault="007B18C5">
            <w:pPr/>
            <w:r w:rsidRPr="007C66AB">
              <w:rPr/>
              <w:t>Mexico</w:t>
            </w:r>
          </w:p>
        </w:tc>
        <w:tc>
          <w:tcPr>
            <w:tcW w:w="288" w:type="dxa"/>
            <w:textDirection w:val="btLr"/>
            <w:vAlign w:val="bottom"/>
          </w:tcPr>
          <w:p w14:paraId="0FB0C22E" w14:textId="77777777" w:rsidR="007B18C5" w:rsidRPr="007C66AB" w:rsidRDefault="007B18C5">
            <w:pPr/>
            <w:r w:rsidRPr="007C66AB">
              <w:rPr/>
              <w:t>New Zealand</w:t>
            </w:r>
          </w:p>
        </w:tc>
        <w:tc>
          <w:tcPr>
            <w:tcW w:w="288" w:type="dxa"/>
            <w:textDirection w:val="btLr"/>
            <w:vAlign w:val="bottom"/>
          </w:tcPr>
          <w:p w14:paraId="0B16291E" w14:textId="77777777" w:rsidR="007B18C5" w:rsidRPr="007C66AB" w:rsidRDefault="007B18C5">
            <w:pPr/>
            <w:r w:rsidRPr="007C66AB">
              <w:rPr/>
              <w:t>Nigeria</w:t>
            </w:r>
          </w:p>
        </w:tc>
        <w:tc>
          <w:tcPr>
            <w:tcW w:w="288" w:type="dxa"/>
            <w:textDirection w:val="btLr"/>
            <w:vAlign w:val="bottom"/>
          </w:tcPr>
          <w:p w14:paraId="6C342589" w14:textId="77777777" w:rsidR="007B18C5" w:rsidRPr="007C66AB" w:rsidRDefault="007B18C5">
            <w:pPr/>
            <w:r w:rsidRPr="007C66AB">
              <w:rPr/>
              <w:t>Philippines</w:t>
            </w:r>
          </w:p>
        </w:tc>
        <w:tc>
          <w:tcPr>
            <w:tcW w:w="288" w:type="dxa"/>
            <w:textDirection w:val="btLr"/>
            <w:vAlign w:val="bottom"/>
          </w:tcPr>
          <w:p w14:paraId="2790D71B" w14:textId="77777777" w:rsidR="007B18C5" w:rsidRPr="007C66AB" w:rsidRDefault="007B18C5">
            <w:pPr/>
            <w:r w:rsidRPr="007C66AB">
              <w:rPr/>
              <w:t>Singapore</w:t>
            </w:r>
          </w:p>
        </w:tc>
        <w:tc>
          <w:tcPr>
            <w:tcW w:w="288" w:type="dxa"/>
            <w:textDirection w:val="btLr"/>
            <w:vAlign w:val="bottom"/>
          </w:tcPr>
          <w:p w14:paraId="7A98F4A8" w14:textId="77777777" w:rsidR="007B18C5" w:rsidRPr="007C66AB" w:rsidRDefault="007B18C5">
            <w:pPr/>
            <w:r w:rsidRPr="007C66AB">
              <w:rPr/>
              <w:t>South Korea</w:t>
            </w:r>
          </w:p>
        </w:tc>
        <w:tc>
          <w:tcPr>
            <w:tcW w:w="288" w:type="dxa"/>
            <w:textDirection w:val="btLr"/>
            <w:vAlign w:val="bottom"/>
          </w:tcPr>
          <w:p w14:paraId="58EEC6AB" w14:textId="77777777" w:rsidR="007B18C5" w:rsidRPr="007C66AB" w:rsidRDefault="007B18C5">
            <w:pPr/>
            <w:r w:rsidRPr="007C66AB">
              <w:rPr/>
              <w:t>Switzerland</w:t>
            </w:r>
          </w:p>
        </w:tc>
        <w:tc>
          <w:tcPr>
            <w:tcW w:w="288" w:type="dxa"/>
            <w:textDirection w:val="btLr"/>
            <w:vAlign w:val="bottom"/>
          </w:tcPr>
          <w:p w14:paraId="5B486EB4" w14:textId="77777777" w:rsidR="007B18C5" w:rsidRPr="007C66AB" w:rsidRDefault="007B18C5">
            <w:pPr/>
            <w:r w:rsidRPr="007C66AB">
              <w:rPr/>
              <w:t>Taiwan</w:t>
            </w:r>
          </w:p>
        </w:tc>
        <w:tc>
          <w:tcPr>
            <w:tcW w:w="288" w:type="dxa"/>
            <w:textDirection w:val="btLr"/>
            <w:vAlign w:val="bottom"/>
          </w:tcPr>
          <w:p w14:paraId="04CBCE67" w14:textId="77777777" w:rsidR="007B18C5" w:rsidRPr="007C66AB" w:rsidRDefault="007B18C5">
            <w:pPr/>
            <w:r w:rsidRPr="007C66AB">
              <w:rPr/>
              <w:t>USA</w:t>
            </w:r>
          </w:p>
        </w:tc>
      </w:tr>
      <w:tr w:rsidR="002D0854" w:rsidRPr="007C66AB" w14:paraId="58D0CE94" w14:textId="77777777" w:rsidTr="0097415B">
        <w:trPr>
          <w:trHeight w:val="288"/>
        </w:trPr>
        <w:tc>
          <w:tcPr>
            <w:tcW w:w="1250" w:type="dxa"/>
            <w:vMerge w:val="restart"/>
            <w:vAlign w:val="center"/>
          </w:tcPr>
          <w:p w14:paraId="1065A5A8" w14:textId="77777777" w:rsidR="007B18C5" w:rsidRPr="007C66AB" w:rsidRDefault="007B18C5">
            <w:pPr/>
            <w:r w:rsidRPr="007C66AB">
              <w:rPr>
                <w:i/>
                <w:iCs/>
              </w:rPr>
              <w:t xml:space="preserve">Gossypium hirsutum </w:t>
            </w:r>
            <w:r w:rsidRPr="007C66AB">
              <w:rPr/>
              <w:t>(Cotton)</w:t>
            </w:r>
          </w:p>
        </w:tc>
        <w:tc>
          <w:tcPr>
            <w:tcW w:w="1766" w:type="dxa"/>
            <w:vAlign w:val="center"/>
          </w:tcPr>
          <w:p w14:paraId="2690DFBF" w14:textId="77777777" w:rsidR="007B18C5" w:rsidRPr="007C66AB" w:rsidRDefault="007B18C5">
            <w:pPr/>
            <w:r w:rsidRPr="007C66AB">
              <w:rPr/>
              <w:t>COT67B (IR67B)</w:t>
            </w:r>
          </w:p>
        </w:tc>
        <w:tc>
          <w:tcPr>
            <w:tcW w:w="288" w:type="dxa"/>
            <w:vAlign w:val="center"/>
          </w:tcPr>
          <w:p w14:paraId="1EE4615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A769D2C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737869A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D7A7FF0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0F8B0AA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4249B3B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B641C3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7A9B7ED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3A5EBB2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F3DA88B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5B77C83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D49D402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34571044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</w:tcPr>
          <w:p w14:paraId="0B17DBB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D55D61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103614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9B71B9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0A91D15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2CD8A3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23B524B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46E8A9C3" w14:textId="77777777" w:rsidTr="0097415B">
        <w:trPr>
          <w:trHeight w:val="288"/>
        </w:trPr>
        <w:tc>
          <w:tcPr>
            <w:tcW w:w="1250" w:type="dxa"/>
            <w:vMerge/>
          </w:tcPr>
          <w:p w14:paraId="5D91F19C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42EED273" w14:textId="77777777" w:rsidR="007B18C5" w:rsidRPr="007C66AB" w:rsidRDefault="007B18C5">
            <w:pPr/>
            <w:r w:rsidRPr="007C66AB">
              <w:rPr/>
              <w:t>T304-40</w:t>
            </w:r>
          </w:p>
        </w:tc>
        <w:tc>
          <w:tcPr>
            <w:tcW w:w="288" w:type="dxa"/>
            <w:vAlign w:val="center"/>
          </w:tcPr>
          <w:p w14:paraId="5F0C6B6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A804DC3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273436C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925B986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574B059F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74238A96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128896EE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</w:tcPr>
          <w:p w14:paraId="1D12D44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7667250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E053B76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59C712AE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45247DF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4007380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</w:tcPr>
          <w:p w14:paraId="405BAD0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8098983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40ED2142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6421C36E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7E5346B9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5BCD1965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66543100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4835CC39" w14:textId="77777777" w:rsidTr="0097415B">
        <w:trPr>
          <w:trHeight w:val="288"/>
        </w:trPr>
        <w:tc>
          <w:tcPr>
            <w:tcW w:w="1250" w:type="dxa"/>
            <w:vMerge/>
          </w:tcPr>
          <w:p w14:paraId="66C572BB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3FCF686B" w14:textId="77777777" w:rsidR="007B18C5" w:rsidRPr="007C66AB" w:rsidRDefault="007B18C5">
            <w:pPr/>
            <w:r w:rsidRPr="007C66AB">
              <w:rPr/>
              <w:t>GHB614 x T304-40</w:t>
            </w:r>
          </w:p>
        </w:tc>
        <w:tc>
          <w:tcPr>
            <w:tcW w:w="288" w:type="dxa"/>
            <w:vAlign w:val="center"/>
          </w:tcPr>
          <w:p w14:paraId="12E5ADB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045D49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1FA7F6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1F6494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0658E0B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13071BC2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12C09A3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01E85D4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4A4E98C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448B29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3F710B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849CEA5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2895B5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5A81284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7F36E0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0D0155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9D0C4C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919523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B73FEF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C0934A7" w14:textId="77777777" w:rsidR="007B18C5" w:rsidRPr="007C66AB" w:rsidRDefault="007B18C5">
            <w:pPr>
              <w:jc w:val="center"/>
            </w:pPr>
          </w:p>
        </w:tc>
      </w:tr>
      <w:tr w:rsidR="002D0854" w:rsidRPr="007C66AB" w14:paraId="17F99F66" w14:textId="77777777" w:rsidTr="0097415B">
        <w:trPr>
          <w:trHeight w:val="288"/>
        </w:trPr>
        <w:tc>
          <w:tcPr>
            <w:tcW w:w="1250" w:type="dxa"/>
            <w:vMerge/>
          </w:tcPr>
          <w:p w14:paraId="52E89394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3F726BAF" w14:textId="77777777" w:rsidR="007B18C5" w:rsidRPr="007C66AB" w:rsidRDefault="007B18C5">
            <w:pPr/>
            <w:r w:rsidRPr="007C66AB">
              <w:rPr/>
              <w:t>GHB614 x T304-40 x GHB119</w:t>
            </w:r>
          </w:p>
        </w:tc>
        <w:tc>
          <w:tcPr>
            <w:tcW w:w="288" w:type="dxa"/>
            <w:vAlign w:val="center"/>
          </w:tcPr>
          <w:p w14:paraId="2399E70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240B1D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6F344B8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1DA028D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44BFD2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23B7F5D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0F91BD1F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</w:tcPr>
          <w:p w14:paraId="651119C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5C1737D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1C53A2D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06557D6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8B7D274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5F1158F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378DFF9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D933D0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498914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C0A2DEE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4D90D4E8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4844B321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0E98D394" w14:textId="77777777" w:rsidR="007B18C5" w:rsidRPr="007C66AB" w:rsidRDefault="007B18C5">
            <w:pPr>
              <w:jc w:val="center"/>
            </w:pPr>
          </w:p>
        </w:tc>
      </w:tr>
      <w:tr w:rsidR="002D0854" w:rsidRPr="007C66AB" w14:paraId="36EFFA94" w14:textId="77777777" w:rsidTr="0097415B">
        <w:trPr>
          <w:trHeight w:val="288"/>
        </w:trPr>
        <w:tc>
          <w:tcPr>
            <w:tcW w:w="1250" w:type="dxa"/>
            <w:vMerge/>
          </w:tcPr>
          <w:p w14:paraId="5E64BC3B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59961BC4" w14:textId="77777777" w:rsidR="007B18C5" w:rsidRPr="007C66AB" w:rsidRDefault="007B18C5">
            <w:pPr/>
            <w:r w:rsidRPr="007C66AB">
              <w:rPr/>
              <w:t>T304-40 x GHB119</w:t>
            </w:r>
          </w:p>
        </w:tc>
        <w:tc>
          <w:tcPr>
            <w:tcW w:w="288" w:type="dxa"/>
            <w:vAlign w:val="center"/>
          </w:tcPr>
          <w:p w14:paraId="6EB4237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FC1705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AFF607F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0225A60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95F35B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49D22F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B5290C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19890D9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39DB37E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9FBFE1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34FB78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43FD96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0853DB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129C2B8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C3FBD4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044D3835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2171F833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2C4B7B6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6CB045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5714EFD" w14:textId="77777777" w:rsidR="007B18C5" w:rsidRPr="007C66AB" w:rsidRDefault="007B18C5">
            <w:pPr>
              <w:jc w:val="center"/>
            </w:pPr>
          </w:p>
        </w:tc>
      </w:tr>
      <w:tr w:rsidR="002D0854" w:rsidRPr="007C66AB" w14:paraId="3196D47E" w14:textId="77777777" w:rsidTr="0097415B">
        <w:trPr>
          <w:trHeight w:val="288"/>
        </w:trPr>
        <w:tc>
          <w:tcPr>
            <w:tcW w:w="1250" w:type="dxa"/>
            <w:vMerge/>
          </w:tcPr>
          <w:p w14:paraId="2F6CE239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7F2F721B" w14:textId="77777777" w:rsidR="007B18C5" w:rsidRPr="007C66AB" w:rsidRDefault="007B18C5">
            <w:pPr/>
            <w:r w:rsidRPr="007C66AB">
              <w:rPr/>
              <w:t>T304-40 x GHB119 x COT102</w:t>
            </w:r>
          </w:p>
        </w:tc>
        <w:tc>
          <w:tcPr>
            <w:tcW w:w="288" w:type="dxa"/>
            <w:vAlign w:val="center"/>
          </w:tcPr>
          <w:p w14:paraId="5A3967F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7579AF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6E012AD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7D394BBD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A1B8A2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2D8F8A47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76B8A1A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241E780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3FEFA83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8143F1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BC5F0C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3B414A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E895A9B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0665C38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90AD60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7FC0B488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1EDAD33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BE6EBE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4F4085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0F06671" w14:textId="77777777" w:rsidR="007B18C5" w:rsidRPr="007C66AB" w:rsidRDefault="007B18C5">
            <w:pPr>
              <w:jc w:val="center"/>
            </w:pPr>
          </w:p>
        </w:tc>
      </w:tr>
      <w:tr w:rsidR="002D0854" w:rsidRPr="007C66AB" w14:paraId="300A3B72" w14:textId="77777777" w:rsidTr="0097415B">
        <w:trPr>
          <w:trHeight w:val="288"/>
        </w:trPr>
        <w:tc>
          <w:tcPr>
            <w:tcW w:w="1250" w:type="dxa"/>
            <w:vMerge/>
          </w:tcPr>
          <w:p w14:paraId="0262BEA4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21385D64" w14:textId="77777777" w:rsidR="007B18C5" w:rsidRPr="007C66AB" w:rsidRDefault="007B18C5">
            <w:pPr/>
            <w:r w:rsidRPr="007C66AB">
              <w:rPr/>
              <w:t>GHB614 x T304-40 x GHB119 x COT102</w:t>
            </w:r>
          </w:p>
        </w:tc>
        <w:tc>
          <w:tcPr>
            <w:tcW w:w="288" w:type="dxa"/>
            <w:vAlign w:val="center"/>
          </w:tcPr>
          <w:p w14:paraId="0A638792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2754A609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7572715F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42743C0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02EBAD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BC1D69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6514F1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285337F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1B96AAB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E1FF9DB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BC13C6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F37CA6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A5DDDF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4E18235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F0FC02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A4C71C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1B70EE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6C2B12B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61399E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9035616" w14:textId="77777777" w:rsidR="007B18C5" w:rsidRPr="007C66AB" w:rsidRDefault="007B18C5">
            <w:pPr>
              <w:jc w:val="center"/>
            </w:pPr>
          </w:p>
        </w:tc>
      </w:tr>
      <w:tr w:rsidR="002D0854" w:rsidRPr="007C66AB" w14:paraId="77119B14" w14:textId="77777777" w:rsidTr="0097415B">
        <w:trPr>
          <w:trHeight w:val="288"/>
        </w:trPr>
        <w:tc>
          <w:tcPr>
            <w:tcW w:w="1250" w:type="dxa"/>
            <w:vMerge/>
          </w:tcPr>
          <w:p w14:paraId="139759C3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305B3D0C" w14:textId="77777777" w:rsidR="007B18C5" w:rsidRPr="007C66AB" w:rsidRDefault="007B18C5">
            <w:pPr/>
            <w:r w:rsidRPr="007C66AB">
              <w:rPr/>
              <w:t>GHB811 x T304-40 x GHB119 x COT102</w:t>
            </w: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3741B978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6F750EB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8C1EE9F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42EC44D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D1AE345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0B8DBA1E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5729C18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77F22D75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20C6E46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93529D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79328E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395BD5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28CFFF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5644159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CFC6B6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AB09DA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49C6CE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00AA8F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400FDD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51739CF" w14:textId="77777777" w:rsidR="007B18C5" w:rsidRPr="007C66AB" w:rsidRDefault="007B18C5">
            <w:pPr>
              <w:jc w:val="center"/>
            </w:pPr>
          </w:p>
        </w:tc>
      </w:tr>
      <w:tr w:rsidR="002D0854" w:rsidRPr="007C66AB" w14:paraId="321C42F4" w14:textId="77777777" w:rsidTr="0097415B">
        <w:trPr>
          <w:trHeight w:val="288"/>
        </w:trPr>
        <w:tc>
          <w:tcPr>
            <w:tcW w:w="1250" w:type="dxa"/>
            <w:vMerge/>
          </w:tcPr>
          <w:p w14:paraId="79774925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703E0C72" w14:textId="77777777" w:rsidR="007B18C5" w:rsidRPr="007C66AB" w:rsidRDefault="007B18C5">
            <w:pPr/>
            <w:r w:rsidRPr="007C66AB">
              <w:rPr/>
              <w:t>GHB811 x T304-40 x GHB119 x COT102 x MON88701</w:t>
            </w:r>
          </w:p>
        </w:tc>
        <w:tc>
          <w:tcPr>
            <w:tcW w:w="288" w:type="dxa"/>
            <w:vAlign w:val="center"/>
          </w:tcPr>
          <w:p w14:paraId="177062E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D90257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DFB353B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935E5D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3BF0E9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139EC9FD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4DB7A54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194D9C9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517D455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4DD9F771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3DF685E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57C300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84A99E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</w:tcPr>
          <w:p w14:paraId="6100648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71D6EE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F336D6D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22F9D793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65CFE84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74100A98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267358A4" w14:textId="77777777" w:rsidR="007B18C5" w:rsidRPr="007C66AB" w:rsidRDefault="007B18C5">
            <w:pPr>
              <w:jc w:val="center"/>
            </w:pPr>
          </w:p>
        </w:tc>
      </w:tr>
      <w:tr w:rsidR="002D0854" w:rsidRPr="007C66AB" w14:paraId="659D014E" w14:textId="77777777" w:rsidTr="0097415B">
        <w:trPr>
          <w:trHeight w:val="288"/>
        </w:trPr>
        <w:tc>
          <w:tcPr>
            <w:tcW w:w="1250" w:type="dxa"/>
            <w:vAlign w:val="center"/>
          </w:tcPr>
          <w:p w14:paraId="01414709" w14:textId="77777777" w:rsidR="007B18C5" w:rsidRPr="007C66AB" w:rsidRDefault="007B18C5">
            <w:pPr/>
            <w:r w:rsidRPr="007C66AB">
              <w:rPr>
                <w:i/>
                <w:iCs/>
              </w:rPr>
              <w:t>Vigna unguiculata</w:t>
            </w:r>
            <w:r w:rsidRPr="007C66AB">
              <w:rPr/>
              <w:t xml:space="preserve"> (Cowpea)</w:t>
            </w:r>
          </w:p>
        </w:tc>
        <w:tc>
          <w:tcPr>
            <w:tcW w:w="1766" w:type="dxa"/>
            <w:vAlign w:val="center"/>
          </w:tcPr>
          <w:p w14:paraId="404EE72E" w14:textId="77777777" w:rsidR="007B18C5" w:rsidRPr="007C66AB" w:rsidRDefault="007B18C5">
            <w:pPr/>
            <w:r w:rsidRPr="007C66AB">
              <w:rPr/>
              <w:t>*AAT709A</w:t>
            </w:r>
          </w:p>
        </w:tc>
        <w:tc>
          <w:tcPr>
            <w:tcW w:w="288" w:type="dxa"/>
            <w:vAlign w:val="center"/>
          </w:tcPr>
          <w:p w14:paraId="2E07B16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82E35C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FD2005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662E1FD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A849A7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C260B1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A83442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38D934E6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7FCF3B0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C17CBA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7ED100D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C8D8DA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D800BB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44E79C6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51A251E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B2E0FB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11DF42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52BCAF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C154C6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821D960" w14:textId="77777777" w:rsidR="007B18C5" w:rsidRPr="007C66AB" w:rsidRDefault="007B18C5">
            <w:pPr>
              <w:jc w:val="center"/>
            </w:pPr>
          </w:p>
        </w:tc>
      </w:tr>
      <w:tr w:rsidR="00C01B20" w:rsidRPr="007C66AB" w14:paraId="20C1B23D" w14:textId="77777777" w:rsidTr="0097415B">
        <w:trPr>
          <w:trHeight w:val="288"/>
        </w:trPr>
        <w:tc>
          <w:tcPr>
            <w:tcW w:w="1250" w:type="dxa"/>
            <w:vMerge w:val="restart"/>
            <w:vAlign w:val="center"/>
          </w:tcPr>
          <w:p w14:paraId="5347E779" w14:textId="77777777" w:rsidR="00C01B20" w:rsidRPr="007C66AB" w:rsidRDefault="00C01B20">
            <w:pPr/>
            <w:r w:rsidRPr="007C66AB">
              <w:rPr>
                <w:i/>
                <w:iCs/>
              </w:rPr>
              <w:t xml:space="preserve">Eucalyptus sp. </w:t>
            </w:r>
            <w:r w:rsidRPr="007C66AB">
              <w:rPr/>
              <w:t>(Eucalyptus</w:t>
            </w:r>
            <w:r w:rsidRPr="007C66AB">
              <w:rPr>
                <w:i/>
                <w:iCs/>
              </w:rPr>
              <w:t>)</w:t>
            </w:r>
          </w:p>
        </w:tc>
        <w:tc>
          <w:tcPr>
            <w:tcW w:w="1766" w:type="dxa"/>
            <w:vAlign w:val="center"/>
          </w:tcPr>
          <w:p w14:paraId="0887FA82" w14:textId="1C48F7DA" w:rsidR="00C01B20" w:rsidRPr="007C66AB" w:rsidRDefault="00C01B20">
            <w:pPr/>
            <w:r w:rsidRPr="007C66AB">
              <w:rPr/>
              <w:t xml:space="preserve">1521K059 </w:t>
            </w:r>
          </w:p>
        </w:tc>
        <w:tc>
          <w:tcPr>
            <w:tcW w:w="288" w:type="dxa"/>
            <w:vAlign w:val="center"/>
          </w:tcPr>
          <w:p w14:paraId="63A1EFC4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5678284A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5AAE82E9" w14:textId="77777777" w:rsidR="00C01B20" w:rsidRPr="007C66AB" w:rsidRDefault="00C01B20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73E1114A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1C612C43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56EBBADD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2C6C96CA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5CE18970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53628785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05F5E07F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44B2202F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00897FD3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35F95F7A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3AD08A09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6D4C61D8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26528EDC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483F5D45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41EA079E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4A331349" w14:textId="77777777" w:rsidR="00C01B20" w:rsidRPr="007C66AB" w:rsidRDefault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2477BE06" w14:textId="77777777" w:rsidR="00C01B20" w:rsidRPr="007C66AB" w:rsidRDefault="00C01B20">
            <w:pPr>
              <w:jc w:val="center"/>
            </w:pPr>
          </w:p>
        </w:tc>
      </w:tr>
      <w:tr w:rsidR="00C01B20" w:rsidRPr="007C66AB" w14:paraId="79B3B22B" w14:textId="77777777" w:rsidTr="0097415B">
        <w:trPr>
          <w:trHeight w:val="288"/>
        </w:trPr>
        <w:tc>
          <w:tcPr>
            <w:tcW w:w="1250" w:type="dxa"/>
            <w:vMerge/>
            <w:vAlign w:val="center"/>
          </w:tcPr>
          <w:p w14:paraId="63D25C55" w14:textId="77777777" w:rsidR="00C01B20" w:rsidRPr="007C66AB" w:rsidRDefault="00C01B20" w:rsidP="00C01B20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182D2124" w14:textId="0F0CEFA5" w:rsidR="00C01B20" w:rsidRPr="007C66AB" w:rsidRDefault="00C01B20" w:rsidP="00C01B20">
            <w:pPr/>
            <w:r w:rsidRPr="007C66AB">
              <w:rPr/>
              <w:t>955S024 x 1521K059 x H421</w:t>
            </w:r>
          </w:p>
        </w:tc>
        <w:tc>
          <w:tcPr>
            <w:tcW w:w="288" w:type="dxa"/>
            <w:vAlign w:val="center"/>
          </w:tcPr>
          <w:p w14:paraId="165D2A03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0F2176F5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11DD3B85" w14:textId="7E523746" w:rsidR="00C01B20" w:rsidRPr="007C66AB" w:rsidRDefault="00C01B20" w:rsidP="00C01B20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6F411EBA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3044B55D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56EE8AEC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18546D48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79F12C0F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3434318A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515D38CC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0058D6C2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6B33927C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3487A03A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521A98A0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615E1DDF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72ACD57E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6B8728AC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3B304FE3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4775859D" w14:textId="77777777" w:rsidR="00C01B20" w:rsidRPr="007C66AB" w:rsidRDefault="00C01B20" w:rsidP="00C01B20">
            <w:pPr>
              <w:jc w:val="center"/>
            </w:pPr>
          </w:p>
        </w:tc>
        <w:tc>
          <w:tcPr>
            <w:tcW w:w="288" w:type="dxa"/>
            <w:vAlign w:val="center"/>
          </w:tcPr>
          <w:p w14:paraId="0293C330" w14:textId="77777777" w:rsidR="00C01B20" w:rsidRPr="007C66AB" w:rsidRDefault="00C01B20" w:rsidP="00C01B20">
            <w:pPr>
              <w:jc w:val="center"/>
            </w:pPr>
          </w:p>
        </w:tc>
      </w:tr>
      <w:tr w:rsidR="002D0854" w:rsidRPr="007C66AB" w14:paraId="70C2393A" w14:textId="77777777" w:rsidTr="0097415B">
        <w:trPr>
          <w:trHeight w:val="288"/>
        </w:trPr>
        <w:tc>
          <w:tcPr>
            <w:tcW w:w="1250" w:type="dxa"/>
            <w:vMerge w:val="restart"/>
          </w:tcPr>
          <w:p w14:paraId="41DFA1A1" w14:textId="77777777" w:rsidR="007B18C5" w:rsidRPr="007C66AB" w:rsidRDefault="007B18C5">
            <w:pPr/>
            <w:r w:rsidRPr="007C66AB">
              <w:rPr>
                <w:i/>
                <w:iCs/>
              </w:rPr>
              <w:t>Oryza sativa</w:t>
            </w:r>
            <w:r w:rsidRPr="007C66AB">
              <w:rPr/>
              <w:t xml:space="preserve"> (Rice)</w:t>
            </w:r>
          </w:p>
        </w:tc>
        <w:tc>
          <w:tcPr>
            <w:tcW w:w="1766" w:type="dxa"/>
            <w:vAlign w:val="center"/>
          </w:tcPr>
          <w:p w14:paraId="3B4884AA" w14:textId="77777777" w:rsidR="007B18C5" w:rsidRPr="007C66AB" w:rsidRDefault="007B18C5">
            <w:pPr/>
            <w:r w:rsidRPr="007C66AB">
              <w:rPr/>
              <w:t>Huahui-1 (TT51-1)</w:t>
            </w:r>
          </w:p>
        </w:tc>
        <w:tc>
          <w:tcPr>
            <w:tcW w:w="288" w:type="dxa"/>
            <w:vAlign w:val="center"/>
          </w:tcPr>
          <w:p w14:paraId="68164C2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A74E25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11CF45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ED645F5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D46A31E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59EC8AF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29B1F9B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418784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9CAA55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E34DB6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CD118F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CB797D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A480FE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9970F1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32B076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4C8B62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30153BB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4F60B1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E15641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5AE09FF" w14:textId="77777777" w:rsidR="007B18C5" w:rsidRPr="007C66AB" w:rsidRDefault="007B18C5">
            <w:pPr>
              <w:jc w:val="center"/>
            </w:pPr>
          </w:p>
        </w:tc>
      </w:tr>
      <w:tr w:rsidR="002D0854" w:rsidRPr="007C66AB" w14:paraId="5D0AB823" w14:textId="77777777" w:rsidTr="0097415B">
        <w:trPr>
          <w:trHeight w:val="288"/>
        </w:trPr>
        <w:tc>
          <w:tcPr>
            <w:tcW w:w="1250" w:type="dxa"/>
            <w:vMerge/>
          </w:tcPr>
          <w:p w14:paraId="661A4BBF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19D8CAF6" w14:textId="77777777" w:rsidR="007B18C5" w:rsidRPr="007C66AB" w:rsidRDefault="007B18C5">
            <w:pPr/>
            <w:r w:rsidRPr="007C66AB">
              <w:rPr/>
              <w:t>Shanyou63</w:t>
            </w:r>
          </w:p>
        </w:tc>
        <w:tc>
          <w:tcPr>
            <w:tcW w:w="288" w:type="dxa"/>
            <w:vAlign w:val="center"/>
          </w:tcPr>
          <w:p w14:paraId="2CEEFA6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7096D1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FAA776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9B45E4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7927163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6814AC7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C2958B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93CB47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8E38F8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D04CE4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C6B780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1E786E5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A2ED27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14BE4F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79B75C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20226EB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79BB93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C1D8DDD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4D80CB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F6C6926" w14:textId="77777777" w:rsidR="007B18C5" w:rsidRPr="007C66AB" w:rsidRDefault="007B18C5">
            <w:pPr>
              <w:jc w:val="center"/>
            </w:pPr>
          </w:p>
        </w:tc>
      </w:tr>
      <w:tr w:rsidR="002D0854" w:rsidRPr="007C66AB" w14:paraId="55577250" w14:textId="77777777" w:rsidTr="0097415B">
        <w:trPr>
          <w:trHeight w:val="288"/>
        </w:trPr>
        <w:tc>
          <w:tcPr>
            <w:tcW w:w="1250" w:type="dxa"/>
            <w:vMerge/>
          </w:tcPr>
          <w:p w14:paraId="7F46EEAD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5F3F6C7D" w14:textId="77777777" w:rsidR="007B18C5" w:rsidRPr="007C66AB" w:rsidRDefault="007B18C5">
            <w:pPr/>
            <w:r w:rsidRPr="007C66AB">
              <w:rPr/>
              <w:t>*</w:t>
            </w:r>
            <w:proofErr w:type="spellStart"/>
            <w:r w:rsidRPr="007C66AB">
              <w:rPr/>
              <w:t>Tarom</w:t>
            </w:r>
            <w:proofErr w:type="spellEnd"/>
            <w:r w:rsidRPr="007C66AB">
              <w:rPr/>
              <w:t xml:space="preserve"> </w:t>
            </w:r>
            <w:proofErr w:type="spellStart"/>
            <w:r w:rsidRPr="007C66AB">
              <w:rPr/>
              <w:t>molail</w:t>
            </w:r>
            <w:proofErr w:type="spellEnd"/>
            <w:r w:rsidRPr="007C66AB">
              <w:rPr/>
              <w:t xml:space="preserve"> + cry1Ab</w:t>
            </w:r>
          </w:p>
        </w:tc>
        <w:tc>
          <w:tcPr>
            <w:tcW w:w="288" w:type="dxa"/>
            <w:vAlign w:val="center"/>
          </w:tcPr>
          <w:p w14:paraId="1F31EB2D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917E92D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559364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A84B80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093F99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7DC1AE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2002CF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BC8CF0D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shd w:val="clear" w:color="auto" w:fill="DDD9C3" w:themeFill="background2" w:themeFillShade="E6"/>
            <w:vAlign w:val="center"/>
          </w:tcPr>
          <w:p w14:paraId="01BBF3BA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2281DD6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B182A3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918506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4D06F5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B4BDE6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89FFD0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CBB70D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DE53D9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E781D4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107DD5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5C36DC9" w14:textId="77777777" w:rsidR="007B18C5" w:rsidRPr="007C66AB" w:rsidRDefault="007B18C5">
            <w:pPr>
              <w:jc w:val="center"/>
            </w:pPr>
          </w:p>
        </w:tc>
      </w:tr>
      <w:tr w:rsidR="002D0854" w:rsidRPr="007C66AB" w14:paraId="44226E33" w14:textId="77777777" w:rsidTr="0097415B">
        <w:trPr>
          <w:trHeight w:val="288"/>
        </w:trPr>
        <w:tc>
          <w:tcPr>
            <w:tcW w:w="1250" w:type="dxa"/>
            <w:vMerge w:val="restart"/>
          </w:tcPr>
          <w:p w14:paraId="16C9588B" w14:textId="77777777" w:rsidR="007B18C5" w:rsidRPr="007C66AB" w:rsidRDefault="007B18C5">
            <w:pPr/>
            <w:r w:rsidRPr="007C66AB">
              <w:rPr>
                <w:i/>
                <w:iCs/>
              </w:rPr>
              <w:t xml:space="preserve">Saccharum sp. </w:t>
            </w:r>
            <w:r w:rsidRPr="007C66AB">
              <w:rPr/>
              <w:t>(Sugarcane)</w:t>
            </w:r>
          </w:p>
        </w:tc>
        <w:tc>
          <w:tcPr>
            <w:tcW w:w="1766" w:type="dxa"/>
            <w:vAlign w:val="center"/>
          </w:tcPr>
          <w:p w14:paraId="455696D3" w14:textId="77777777" w:rsidR="007B18C5" w:rsidRPr="007C66AB" w:rsidRDefault="007B18C5">
            <w:pPr/>
            <w:r w:rsidRPr="007C66AB">
              <w:rPr/>
              <w:t>CTB141175/01-A</w:t>
            </w:r>
          </w:p>
          <w:p w14:paraId="25E4FDB0" w14:textId="77777777" w:rsidR="007B18C5" w:rsidRPr="007C66AB" w:rsidRDefault="007B18C5">
            <w:pPr/>
            <w:r w:rsidRPr="007C66AB">
              <w:rPr/>
              <w:lastRenderedPageBreak/>
              <w:t>(CTC175-A)</w:t>
            </w:r>
          </w:p>
        </w:tc>
        <w:tc>
          <w:tcPr>
            <w:tcW w:w="288" w:type="dxa"/>
            <w:vAlign w:val="center"/>
          </w:tcPr>
          <w:p w14:paraId="5CE5050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8FED14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2B08F87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0A7F00FE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4555C6A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6B38962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0AA205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9A8464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79C2DD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D975F1B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3286C0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0C4D42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A0BE24A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4F50FF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87263D4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76C817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8AFE76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F4D628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6CB09B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640EF20" w14:textId="77777777" w:rsidR="007B18C5" w:rsidRPr="007C66AB" w:rsidRDefault="007B18C5">
            <w:pPr>
              <w:jc w:val="center"/>
            </w:pPr>
            <w:r w:rsidRPr="007C66AB">
              <w:rPr/>
              <w:t>x</w:t>
            </w:r>
          </w:p>
        </w:tc>
      </w:tr>
      <w:tr w:rsidR="002D0854" w:rsidRPr="007C66AB" w14:paraId="0D47C4FF" w14:textId="77777777" w:rsidTr="0097415B">
        <w:trPr>
          <w:trHeight w:val="288"/>
        </w:trPr>
        <w:tc>
          <w:tcPr>
            <w:tcW w:w="1250" w:type="dxa"/>
            <w:vMerge/>
          </w:tcPr>
          <w:p w14:paraId="77EA709E" w14:textId="77777777" w:rsidR="007B18C5" w:rsidRPr="007C66AB" w:rsidRDefault="007B18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766" w:type="dxa"/>
            <w:vAlign w:val="center"/>
          </w:tcPr>
          <w:p w14:paraId="77EF5249" w14:textId="77777777" w:rsidR="007B18C5" w:rsidRPr="007C66AB" w:rsidRDefault="007B18C5">
            <w:pPr/>
            <w:r w:rsidRPr="007C66AB">
              <w:rPr/>
              <w:t>CTC20BT</w:t>
            </w:r>
          </w:p>
        </w:tc>
        <w:tc>
          <w:tcPr>
            <w:tcW w:w="288" w:type="dxa"/>
            <w:vAlign w:val="center"/>
          </w:tcPr>
          <w:p w14:paraId="3334A225" w14:textId="7159CE2D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53D4760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AE7F0DD" w14:textId="4507A238" w:rsidR="007B18C5" w:rsidRPr="007C66AB" w:rsidRDefault="0022054F">
            <w:pPr>
              <w:jc w:val="center"/>
            </w:pPr>
            <w:r w:rsidRPr="007C66AB">
              <w:rPr/>
              <w:t>x</w:t>
            </w:r>
          </w:p>
        </w:tc>
        <w:tc>
          <w:tcPr>
            <w:tcW w:w="288" w:type="dxa"/>
            <w:vAlign w:val="center"/>
          </w:tcPr>
          <w:p w14:paraId="4F10109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6598DE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4A5CC55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79CA48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F61C6F6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051A8A0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662D42D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16B3E2C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A3D2408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569C1F19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E61D3E7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4A0B2C3E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9AD32DF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7485618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3BFAC9E3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1F1FE781" w14:textId="77777777" w:rsidR="007B18C5" w:rsidRPr="007C66AB" w:rsidRDefault="007B18C5">
            <w:pPr>
              <w:jc w:val="center"/>
            </w:pPr>
          </w:p>
        </w:tc>
        <w:tc>
          <w:tcPr>
            <w:tcW w:w="288" w:type="dxa"/>
            <w:vAlign w:val="center"/>
          </w:tcPr>
          <w:p w14:paraId="2600F1C4" w14:textId="77777777" w:rsidR="007B18C5" w:rsidRPr="007C66AB" w:rsidRDefault="007B18C5">
            <w:pPr>
              <w:jc w:val="center"/>
            </w:pPr>
          </w:p>
        </w:tc>
      </w:tr>
    </w:tbl>
    <w:p>
      <w:r>
        <w:t/>
      </w:r>
    </w:p>
    <w:p>
      <w:r>
        <w:t>Table 6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435"/>
        <w:gridCol w:w="1500"/>
        <w:gridCol w:w="6415"/>
      </w:tblGrid>
      <w:tr w:rsidR="0007381B" w:rsidRPr="007C66AB" w14:paraId="1267358E" w14:textId="77777777" w:rsidTr="00A71ABD">
        <w:tc>
          <w:tcPr>
            <w:tcW w:w="1435" w:type="dxa"/>
          </w:tcPr>
          <w:p w14:paraId="6FC9948B" w14:textId="22CFBE61" w:rsidR="0007381B" w:rsidRPr="007C66AB" w:rsidRDefault="0007381B" w:rsidP="00925E4F">
            <w:pPr>
              <w:spacing w:line="276" w:lineRule="auto"/>
            </w:pPr>
            <w:r w:rsidRPr="007C66AB">
              <w:rPr/>
              <w:t>Crop</w:t>
            </w:r>
          </w:p>
        </w:tc>
        <w:tc>
          <w:tcPr>
            <w:tcW w:w="1500" w:type="dxa"/>
          </w:tcPr>
          <w:p w14:paraId="23548B97" w14:textId="0DBBE73C" w:rsidR="0007381B" w:rsidRPr="007C66AB" w:rsidRDefault="0007381B" w:rsidP="00925E4F">
            <w:pPr>
              <w:spacing w:line="276" w:lineRule="auto"/>
            </w:pPr>
            <w:r w:rsidRPr="007C66AB">
              <w:rPr/>
              <w:t>Event</w:t>
            </w:r>
          </w:p>
        </w:tc>
        <w:tc>
          <w:tcPr>
            <w:tcW w:w="6415" w:type="dxa"/>
          </w:tcPr>
          <w:p w14:paraId="7D7BD354" w14:textId="0FA713CE" w:rsidR="0007381B" w:rsidRPr="007C66AB" w:rsidRDefault="0007381B" w:rsidP="00925E4F">
            <w:pPr>
              <w:spacing w:line="276" w:lineRule="auto"/>
            </w:pPr>
            <w:r w:rsidRPr="007C66AB">
              <w:rPr/>
              <w:t>Regulatory Document</w:t>
            </w:r>
          </w:p>
        </w:tc>
      </w:tr>
      <w:tr w:rsidR="00FB7ECB" w:rsidRPr="007C66AB" w14:paraId="613D7A45" w14:textId="77777777" w:rsidTr="00A71ABD">
        <w:trPr>
          <w:trHeight w:val="584"/>
        </w:trPr>
        <w:tc>
          <w:tcPr>
            <w:tcW w:w="1435" w:type="dxa"/>
            <w:vMerge w:val="restart"/>
          </w:tcPr>
          <w:p w14:paraId="08B7DA5C" w14:textId="74A62495" w:rsidR="00FB7ECB" w:rsidRPr="007C66AB" w:rsidRDefault="00FB7ECB" w:rsidP="00925E4F">
            <w:pPr>
              <w:spacing w:line="276" w:lineRule="auto"/>
            </w:pPr>
            <w:r w:rsidRPr="007C66AB">
              <w:rPr/>
              <w:t>Maize</w:t>
            </w:r>
          </w:p>
          <w:p w14:paraId="0736BB7A" w14:textId="5FDF3247" w:rsidR="64680F03" w:rsidRPr="007C66AB" w:rsidRDefault="64680F03" w:rsidP="64680F03">
            <w:pPr>
              <w:spacing w:line="276" w:lineRule="auto"/>
            </w:pPr>
          </w:p>
        </w:tc>
        <w:tc>
          <w:tcPr>
            <w:tcW w:w="1500" w:type="dxa"/>
          </w:tcPr>
          <w:p w14:paraId="1040AB9B" w14:textId="344F727A" w:rsidR="00FB7ECB" w:rsidRPr="007C66AB" w:rsidRDefault="00FB7ECB" w:rsidP="00925E4F">
            <w:pPr>
              <w:spacing w:line="276" w:lineRule="auto"/>
            </w:pPr>
            <w:r w:rsidRPr="007C66AB">
              <w:rPr/>
              <w:t>Bt176</w:t>
            </w:r>
          </w:p>
        </w:tc>
        <w:tc>
          <w:tcPr>
            <w:tcW w:w="6415" w:type="dxa"/>
          </w:tcPr>
          <w:p w14:paraId="1C0404EB" w14:textId="5A621683" w:rsidR="00FB7ECB" w:rsidRPr="007C66AB" w:rsidRDefault="00FB7ECB" w:rsidP="00925E4F">
            <w:pPr>
              <w:spacing w:line="276" w:lineRule="auto"/>
            </w:pPr>
            <w:r w:rsidRPr="007C66AB">
              <w:rPr/>
              <w:t xml:space="preserve">USEPA 1995; USFDA 1995; </w:t>
            </w:r>
            <w:r w:rsidR="0034408B" w:rsidRPr="007C66AB">
              <w:rPr/>
              <w:t xml:space="preserve">Health Canada 1995; </w:t>
            </w:r>
            <w:r w:rsidRPr="007C66AB">
              <w:rPr/>
              <w:t>CFIA 1996</w:t>
            </w:r>
            <w:r w:rsidR="00953178" w:rsidRPr="007C66AB">
              <w:rPr/>
              <w:t>a</w:t>
            </w:r>
            <w:r w:rsidR="00332557" w:rsidRPr="007C66AB">
              <w:rPr/>
              <w:t>;</w:t>
            </w:r>
            <w:r w:rsidR="00D9690B" w:rsidRPr="007C66AB">
              <w:rPr/>
              <w:t xml:space="preserve"> </w:t>
            </w:r>
            <w:r w:rsidRPr="007C66AB">
              <w:rPr/>
              <w:t>FZANS 2000</w:t>
            </w:r>
            <w:r w:rsidR="003D7A68" w:rsidRPr="007C66AB">
              <w:rPr/>
              <w:t>a</w:t>
            </w:r>
            <w:r w:rsidR="00122E8D" w:rsidRPr="007C66AB">
              <w:rPr/>
              <w:t xml:space="preserve">; </w:t>
            </w:r>
            <w:r w:rsidR="007376FE" w:rsidRPr="007C66AB">
              <w:rPr/>
              <w:t>J-BCH</w:t>
            </w:r>
            <w:r w:rsidR="003339D2" w:rsidRPr="007C66AB">
              <w:rPr/>
              <w:t xml:space="preserve"> 2007</w:t>
            </w:r>
            <w:r w:rsidR="006B4FA9" w:rsidRPr="007C66AB">
              <w:rPr/>
              <w:t>a</w:t>
            </w:r>
          </w:p>
        </w:tc>
      </w:tr>
      <w:tr w:rsidR="00FB7ECB" w:rsidRPr="007C66AB" w14:paraId="4E2BF5E9" w14:textId="77777777" w:rsidTr="00A71ABD">
        <w:tc>
          <w:tcPr>
            <w:tcW w:w="1435" w:type="dxa"/>
            <w:vMerge/>
          </w:tcPr>
          <w:p w14:paraId="0E888D2D" w14:textId="7DAD4859" w:rsidR="00FB7ECB" w:rsidRPr="007C66AB" w:rsidRDefault="00FB7ECB" w:rsidP="00925E4F">
            <w:pPr>
              <w:spacing w:line="276" w:lineRule="auto"/>
              <w:rPr>
                <w:rFonts w:ascii="Aptos" w:hAnsi="Aptos"/>
                <w:color w:val="000000" w:themeColor="text1"/>
              </w:rPr>
            </w:pPr>
            <w:r w:rsidRPr="007C66AB">
              <w:rPr>
                <w:rFonts w:ascii="Aptos" w:hAnsi="Aptos"/>
                <w:color w:val="000000" w:themeColor="text1"/>
              </w:rPr>
              <w:t>Maize</w:t>
            </w:r>
          </w:p>
        </w:tc>
        <w:tc>
          <w:tcPr>
            <w:tcW w:w="1500" w:type="dxa"/>
          </w:tcPr>
          <w:p w14:paraId="279C9E3D" w14:textId="2B83190D" w:rsidR="00FB7ECB" w:rsidRPr="007C66AB" w:rsidRDefault="00FB7ECB" w:rsidP="00925E4F">
            <w:pPr>
              <w:spacing w:line="276" w:lineRule="auto"/>
            </w:pPr>
            <w:r w:rsidRPr="007C66AB">
              <w:rPr/>
              <w:t>Bt11</w:t>
            </w:r>
          </w:p>
        </w:tc>
        <w:tc>
          <w:tcPr>
            <w:tcW w:w="6415" w:type="dxa"/>
          </w:tcPr>
          <w:p w14:paraId="3E6F480D" w14:textId="5B8BCBE0" w:rsidR="00FB7ECB" w:rsidRPr="007C66AB" w:rsidRDefault="00950EA5" w:rsidP="00925E4F">
            <w:pPr>
              <w:spacing w:line="276" w:lineRule="auto"/>
            </w:pPr>
            <w:r w:rsidRPr="007C66AB">
              <w:rPr/>
              <w:t>CFIA 1996</w:t>
            </w:r>
            <w:r w:rsidR="00953178" w:rsidRPr="007C66AB">
              <w:rPr/>
              <w:t>b</w:t>
            </w:r>
            <w:r w:rsidRPr="007C66AB">
              <w:rPr/>
              <w:t xml:space="preserve">; </w:t>
            </w:r>
            <w:r w:rsidR="00EC28C2" w:rsidRPr="007C66AB">
              <w:rPr/>
              <w:t>USFDA1996</w:t>
            </w:r>
            <w:r w:rsidR="00F65314" w:rsidRPr="007C66AB">
              <w:rPr/>
              <w:t>a</w:t>
            </w:r>
            <w:r w:rsidR="00EC28C2" w:rsidRPr="007C66AB">
              <w:rPr/>
              <w:t xml:space="preserve">; </w:t>
            </w:r>
            <w:r w:rsidR="000E4B65" w:rsidRPr="007C66AB">
              <w:rPr/>
              <w:t xml:space="preserve">Health Canada 1999; </w:t>
            </w:r>
            <w:r w:rsidRPr="007C66AB">
              <w:rPr/>
              <w:t>FSANZ 200</w:t>
            </w:r>
            <w:r w:rsidR="003D7A68" w:rsidRPr="007C66AB">
              <w:rPr/>
              <w:t>0b</w:t>
            </w:r>
            <w:r w:rsidRPr="007C66AB">
              <w:rPr/>
              <w:t>; J-BCH 200</w:t>
            </w:r>
            <w:r w:rsidR="000D0079" w:rsidRPr="007C66AB">
              <w:rPr/>
              <w:t>7</w:t>
            </w:r>
            <w:r w:rsidR="006B4FA9" w:rsidRPr="007C66AB">
              <w:rPr/>
              <w:t>b</w:t>
            </w:r>
            <w:r w:rsidRPr="007C66AB">
              <w:rPr/>
              <w:t xml:space="preserve">; </w:t>
            </w:r>
            <w:proofErr w:type="spellStart"/>
            <w:r w:rsidR="00214BB2" w:rsidRPr="007C66AB">
              <w:rPr/>
              <w:t>CTNBio</w:t>
            </w:r>
            <w:proofErr w:type="spellEnd"/>
            <w:r w:rsidR="00214BB2" w:rsidRPr="007C66AB">
              <w:rPr/>
              <w:t xml:space="preserve"> 2008; </w:t>
            </w:r>
            <w:r w:rsidRPr="007C66AB">
              <w:rPr/>
              <w:t>EFSA</w:t>
            </w:r>
            <w:r w:rsidR="003A6A1D" w:rsidRPr="007C66AB">
              <w:rPr/>
              <w:t xml:space="preserve"> </w:t>
            </w:r>
            <w:r w:rsidRPr="007C66AB">
              <w:rPr/>
              <w:t>2009a; USEPA</w:t>
            </w:r>
            <w:r w:rsidR="003A6A1D" w:rsidRPr="007C66AB">
              <w:rPr/>
              <w:t xml:space="preserve"> </w:t>
            </w:r>
            <w:r w:rsidRPr="007C66AB">
              <w:rPr/>
              <w:t>2010; EFSA 2021</w:t>
            </w:r>
          </w:p>
        </w:tc>
      </w:tr>
      <w:tr w:rsidR="00FB7ECB" w:rsidRPr="007C66AB" w14:paraId="72EC0CE6" w14:textId="77777777" w:rsidTr="00A71ABD">
        <w:tc>
          <w:tcPr>
            <w:tcW w:w="1435" w:type="dxa"/>
            <w:vMerge/>
          </w:tcPr>
          <w:p w14:paraId="0785C7A9" w14:textId="5BE4A582" w:rsidR="00FB7ECB" w:rsidRPr="007C66AB" w:rsidRDefault="00FB7ECB" w:rsidP="00925E4F">
            <w:pPr>
              <w:spacing w:line="276" w:lineRule="auto"/>
              <w:rPr>
                <w:rFonts w:ascii="Aptos" w:hAnsi="Aptos"/>
                <w:color w:val="000000" w:themeColor="text1"/>
              </w:rPr>
            </w:pPr>
            <w:r w:rsidRPr="007C66AB">
              <w:rPr>
                <w:rFonts w:ascii="Aptos" w:hAnsi="Aptos"/>
                <w:color w:val="000000" w:themeColor="text1"/>
              </w:rPr>
              <w:t>Maize</w:t>
            </w:r>
          </w:p>
        </w:tc>
        <w:tc>
          <w:tcPr>
            <w:tcW w:w="1500" w:type="dxa"/>
          </w:tcPr>
          <w:p w14:paraId="324953F8" w14:textId="2B066BF2" w:rsidR="00FB7ECB" w:rsidRPr="007C66AB" w:rsidRDefault="0032229A" w:rsidP="00925E4F">
            <w:pPr>
              <w:spacing w:line="276" w:lineRule="auto"/>
            </w:pPr>
            <w:r w:rsidRPr="007C66AB">
              <w:rPr/>
              <w:t>MON810</w:t>
            </w:r>
          </w:p>
        </w:tc>
        <w:tc>
          <w:tcPr>
            <w:tcW w:w="6415" w:type="dxa"/>
          </w:tcPr>
          <w:p w14:paraId="42272610" w14:textId="392A9324" w:rsidR="00FB7ECB" w:rsidRPr="007C66AB" w:rsidRDefault="00EC28C2" w:rsidP="00925E4F">
            <w:pPr>
              <w:spacing w:line="276" w:lineRule="auto"/>
            </w:pPr>
            <w:r w:rsidRPr="007C66AB">
              <w:rPr/>
              <w:t>USFDA1996</w:t>
            </w:r>
            <w:r w:rsidR="00F65314" w:rsidRPr="007C66AB">
              <w:rPr/>
              <w:t>b</w:t>
            </w:r>
            <w:r w:rsidRPr="007C66AB">
              <w:rPr/>
              <w:t xml:space="preserve">; </w:t>
            </w:r>
            <w:r w:rsidR="00950EA5" w:rsidRPr="007C66AB">
              <w:rPr/>
              <w:t xml:space="preserve">CFIA1997; </w:t>
            </w:r>
            <w:r w:rsidR="004258FC" w:rsidRPr="007C66AB">
              <w:rPr/>
              <w:t xml:space="preserve">Health Canada 1997; </w:t>
            </w:r>
            <w:r w:rsidR="00950EA5" w:rsidRPr="007C66AB">
              <w:rPr/>
              <w:t>FSANZ 2000</w:t>
            </w:r>
            <w:r w:rsidR="0071573A" w:rsidRPr="007C66AB">
              <w:rPr/>
              <w:t>c</w:t>
            </w:r>
            <w:r w:rsidR="00950EA5" w:rsidRPr="007C66AB">
              <w:rPr/>
              <w:t>; J-BCH</w:t>
            </w:r>
            <w:r w:rsidR="000E3859" w:rsidRPr="007C66AB">
              <w:rPr/>
              <w:t xml:space="preserve"> </w:t>
            </w:r>
            <w:r w:rsidR="00950EA5" w:rsidRPr="007C66AB">
              <w:rPr/>
              <w:t xml:space="preserve">2004; </w:t>
            </w:r>
            <w:proofErr w:type="spellStart"/>
            <w:r w:rsidR="00950EA5" w:rsidRPr="007C66AB">
              <w:rPr/>
              <w:t>CTNBio</w:t>
            </w:r>
            <w:proofErr w:type="spellEnd"/>
            <w:r w:rsidR="00950EA5" w:rsidRPr="007C66AB">
              <w:rPr/>
              <w:t xml:space="preserve"> 2007; EFSA 2009b</w:t>
            </w:r>
            <w:r w:rsidR="0065576F" w:rsidRPr="007C66AB">
              <w:rPr/>
              <w:t>; USEPA</w:t>
            </w:r>
            <w:r w:rsidR="003A6A1D" w:rsidRPr="007C66AB">
              <w:rPr/>
              <w:t xml:space="preserve"> </w:t>
            </w:r>
            <w:r w:rsidR="0065576F" w:rsidRPr="007C66AB">
              <w:rPr/>
              <w:t>2010</w:t>
            </w:r>
          </w:p>
        </w:tc>
      </w:tr>
      <w:tr w:rsidR="00FB7ECB" w:rsidRPr="007C66AB" w14:paraId="5AA13B59" w14:textId="77777777" w:rsidTr="00A71ABD">
        <w:tc>
          <w:tcPr>
            <w:tcW w:w="1435" w:type="dxa"/>
            <w:vMerge w:val="restart"/>
          </w:tcPr>
          <w:p w14:paraId="64B7D2A2" w14:textId="453737CD" w:rsidR="00FB7ECB" w:rsidRPr="007C66AB" w:rsidRDefault="00593F46" w:rsidP="00925E4F">
            <w:pPr>
              <w:spacing w:line="276" w:lineRule="auto"/>
            </w:pPr>
            <w:r w:rsidRPr="007C66AB">
              <w:rPr/>
              <w:t>Cotton</w:t>
            </w:r>
          </w:p>
        </w:tc>
        <w:tc>
          <w:tcPr>
            <w:tcW w:w="1500" w:type="dxa"/>
          </w:tcPr>
          <w:p w14:paraId="7B186D16" w14:textId="59C80C8A" w:rsidR="00FB7ECB" w:rsidRPr="007C66AB" w:rsidRDefault="00671E1C" w:rsidP="00925E4F">
            <w:pPr>
              <w:spacing w:line="276" w:lineRule="auto"/>
            </w:pPr>
            <w:r w:rsidRPr="007C66AB">
              <w:rPr/>
              <w:t>COT67B</w:t>
            </w:r>
          </w:p>
        </w:tc>
        <w:tc>
          <w:tcPr>
            <w:tcW w:w="6415" w:type="dxa"/>
          </w:tcPr>
          <w:p w14:paraId="731DD5D5" w14:textId="4286C1C2" w:rsidR="00FB7ECB" w:rsidRPr="007C66AB" w:rsidRDefault="001715E8" w:rsidP="00925E4F">
            <w:pPr>
              <w:spacing w:line="276" w:lineRule="auto"/>
            </w:pPr>
            <w:proofErr w:type="gramStart"/>
            <w:r w:rsidRPr="007C66AB">
              <w:rPr/>
              <w:t xml:space="preserve">USDA </w:t>
            </w:r>
            <w:r w:rsidR="00BA254C" w:rsidRPr="007C66AB">
              <w:rPr/>
              <w:t xml:space="preserve"> APHIS</w:t>
            </w:r>
            <w:proofErr w:type="gramEnd"/>
            <w:r w:rsidR="00BA254C" w:rsidRPr="007C66AB">
              <w:rPr/>
              <w:t xml:space="preserve"> </w:t>
            </w:r>
            <w:r w:rsidRPr="007C66AB">
              <w:rPr/>
              <w:t xml:space="preserve">2007; </w:t>
            </w:r>
            <w:r w:rsidR="0032229A" w:rsidRPr="007C66AB">
              <w:rPr/>
              <w:t xml:space="preserve">FSANZ 2008; Health Canada 2008a; </w:t>
            </w:r>
            <w:r w:rsidR="00352F28" w:rsidRPr="007C66AB">
              <w:rPr/>
              <w:t>USEPA 2008;</w:t>
            </w:r>
            <w:r w:rsidR="00D17CE9" w:rsidRPr="007C66AB">
              <w:rPr/>
              <w:t xml:space="preserve"> </w:t>
            </w:r>
            <w:r w:rsidR="0032229A" w:rsidRPr="007C66AB">
              <w:rPr/>
              <w:t>USFDA 2009; J-BCH 2012</w:t>
            </w:r>
            <w:r w:rsidR="00F71D79" w:rsidRPr="007C66AB">
              <w:rPr/>
              <w:t>; CFIA 2017</w:t>
            </w:r>
          </w:p>
        </w:tc>
      </w:tr>
      <w:tr w:rsidR="00FB7ECB" w:rsidRPr="007C66AB" w14:paraId="67BE98AD" w14:textId="77777777" w:rsidTr="00A71ABD">
        <w:tc>
          <w:tcPr>
            <w:tcW w:w="1435" w:type="dxa"/>
            <w:vMerge/>
          </w:tcPr>
          <w:p w14:paraId="766E9F9E" w14:textId="06C24FD9" w:rsidR="00FB7ECB" w:rsidRPr="007C66AB" w:rsidRDefault="00593F46" w:rsidP="00925E4F">
            <w:pPr>
              <w:spacing w:line="276" w:lineRule="auto"/>
              <w:rPr>
                <w:rFonts w:ascii="Aptos" w:hAnsi="Aptos"/>
                <w:color w:val="000000" w:themeColor="text1"/>
              </w:rPr>
            </w:pPr>
            <w:r w:rsidRPr="007C66AB">
              <w:rPr>
                <w:rFonts w:ascii="Aptos" w:hAnsi="Aptos"/>
                <w:color w:val="000000" w:themeColor="text1"/>
              </w:rPr>
              <w:t>Cotton</w:t>
            </w:r>
          </w:p>
        </w:tc>
        <w:tc>
          <w:tcPr>
            <w:tcW w:w="1500" w:type="dxa"/>
          </w:tcPr>
          <w:p w14:paraId="0CEE6BE2" w14:textId="521BD255" w:rsidR="00FB7ECB" w:rsidRPr="007C66AB" w:rsidRDefault="00671E1C" w:rsidP="00925E4F">
            <w:pPr>
              <w:spacing w:line="276" w:lineRule="auto"/>
            </w:pPr>
            <w:r w:rsidRPr="007C66AB">
              <w:rPr/>
              <w:t>T304-4</w:t>
            </w:r>
          </w:p>
        </w:tc>
        <w:tc>
          <w:tcPr>
            <w:tcW w:w="6415" w:type="dxa"/>
          </w:tcPr>
          <w:p w14:paraId="31AD7DC4" w14:textId="150FE93C" w:rsidR="00FB7ECB" w:rsidRPr="007C66AB" w:rsidRDefault="00C04893" w:rsidP="00925E4F">
            <w:pPr>
              <w:spacing w:line="276" w:lineRule="auto"/>
            </w:pPr>
            <w:r w:rsidRPr="007C66AB">
              <w:rPr/>
              <w:t xml:space="preserve">USDA </w:t>
            </w:r>
            <w:r w:rsidR="00BA254C" w:rsidRPr="007C66AB">
              <w:rPr/>
              <w:t xml:space="preserve">APHIS </w:t>
            </w:r>
            <w:r w:rsidRPr="007C66AB">
              <w:rPr/>
              <w:t xml:space="preserve">2008; </w:t>
            </w:r>
            <w:r w:rsidR="00B6640C" w:rsidRPr="007C66AB">
              <w:rPr/>
              <w:t>FSANZ 2009</w:t>
            </w:r>
            <w:proofErr w:type="gramStart"/>
            <w:r w:rsidR="00B6640C" w:rsidRPr="007C66AB">
              <w:rPr/>
              <w:t>a</w:t>
            </w:r>
            <w:r w:rsidR="00A51621" w:rsidRPr="007C66AB">
              <w:rPr/>
              <w:t>,b</w:t>
            </w:r>
            <w:proofErr w:type="gramEnd"/>
            <w:r w:rsidR="008247E3" w:rsidRPr="007C66AB">
              <w:rPr/>
              <w:t>;</w:t>
            </w:r>
            <w:r w:rsidR="00435BD6" w:rsidRPr="007C66AB">
              <w:rPr/>
              <w:t xml:space="preserve"> </w:t>
            </w:r>
            <w:r w:rsidR="004A379B" w:rsidRPr="007C66AB">
              <w:rPr/>
              <w:t>CFIA 2011</w:t>
            </w:r>
            <w:r w:rsidR="0009156D" w:rsidRPr="007C66AB">
              <w:rPr/>
              <w:t xml:space="preserve">; </w:t>
            </w:r>
            <w:r w:rsidR="00435BD6" w:rsidRPr="007C66AB">
              <w:rPr/>
              <w:t>Health Canada</w:t>
            </w:r>
            <w:r w:rsidRPr="007C66AB">
              <w:rPr/>
              <w:t xml:space="preserve"> 2011;</w:t>
            </w:r>
            <w:r w:rsidR="008247E3" w:rsidRPr="007C66AB">
              <w:rPr/>
              <w:t xml:space="preserve"> </w:t>
            </w:r>
            <w:r w:rsidR="00D50351" w:rsidRPr="007C66AB">
              <w:rPr/>
              <w:t xml:space="preserve">USFDA </w:t>
            </w:r>
            <w:r w:rsidR="001A51BA" w:rsidRPr="007C66AB">
              <w:rPr/>
              <w:t>2</w:t>
            </w:r>
            <w:r w:rsidR="00D50351" w:rsidRPr="007C66AB">
              <w:rPr/>
              <w:t xml:space="preserve">011; </w:t>
            </w:r>
            <w:r w:rsidR="008247E3" w:rsidRPr="007C66AB">
              <w:rPr/>
              <w:t>USEPA</w:t>
            </w:r>
            <w:r w:rsidR="00D50351" w:rsidRPr="007C66AB">
              <w:rPr/>
              <w:t xml:space="preserve"> </w:t>
            </w:r>
            <w:r w:rsidR="47C87932" w:rsidRPr="007C66AB">
              <w:rPr/>
              <w:t>201</w:t>
            </w:r>
            <w:r w:rsidR="396F7688" w:rsidRPr="007C66AB">
              <w:rPr/>
              <w:t>2</w:t>
            </w:r>
            <w:r w:rsidR="008247E3" w:rsidRPr="007C66AB">
              <w:rPr/>
              <w:t>; J-BCH 2013; EFSA 2013</w:t>
            </w:r>
          </w:p>
        </w:tc>
      </w:tr>
      <w:tr w:rsidR="00FB7ECB" w:rsidRPr="007C66AB" w14:paraId="187FDD8E" w14:textId="77777777" w:rsidTr="00A71ABD">
        <w:tc>
          <w:tcPr>
            <w:tcW w:w="1435" w:type="dxa"/>
          </w:tcPr>
          <w:p w14:paraId="15F401D6" w14:textId="7D59D789" w:rsidR="00FB7ECB" w:rsidRPr="007C66AB" w:rsidRDefault="00593F46" w:rsidP="00925E4F">
            <w:pPr>
              <w:spacing w:line="276" w:lineRule="auto"/>
            </w:pPr>
            <w:r w:rsidRPr="007C66AB">
              <w:rPr/>
              <w:t>Cowpea</w:t>
            </w:r>
          </w:p>
        </w:tc>
        <w:tc>
          <w:tcPr>
            <w:tcW w:w="1500" w:type="dxa"/>
          </w:tcPr>
          <w:p w14:paraId="4CF7322D" w14:textId="7C2AC579" w:rsidR="00FB7ECB" w:rsidRPr="007C66AB" w:rsidRDefault="00671E1C" w:rsidP="00925E4F">
            <w:pPr>
              <w:spacing w:line="276" w:lineRule="auto"/>
            </w:pPr>
            <w:r w:rsidRPr="007C66AB">
              <w:rPr/>
              <w:t>AAT709A</w:t>
            </w:r>
          </w:p>
        </w:tc>
        <w:tc>
          <w:tcPr>
            <w:tcW w:w="6415" w:type="dxa"/>
          </w:tcPr>
          <w:p w14:paraId="424CD478" w14:textId="3CC67B54" w:rsidR="00FB7ECB" w:rsidRPr="007C66AB" w:rsidRDefault="005E6094" w:rsidP="00925E4F">
            <w:pPr>
              <w:spacing w:line="276" w:lineRule="auto"/>
            </w:pPr>
            <w:r w:rsidRPr="007C66AB">
              <w:rPr/>
              <w:t xml:space="preserve">NBMA-Nigeria 2019; </w:t>
            </w:r>
            <w:r w:rsidR="00155FEA" w:rsidRPr="007C66AB">
              <w:rPr/>
              <w:t>CSIR</w:t>
            </w:r>
            <w:r w:rsidR="00C25025" w:rsidRPr="007C66AB">
              <w:rPr/>
              <w:t xml:space="preserve"> </w:t>
            </w:r>
            <w:r w:rsidR="00155FEA" w:rsidRPr="007C66AB">
              <w:rPr/>
              <w:t xml:space="preserve">2020; </w:t>
            </w:r>
            <w:r w:rsidR="00D172B5" w:rsidRPr="007C66AB">
              <w:rPr/>
              <w:t>NBA-Ghana 2022</w:t>
            </w:r>
            <w:r w:rsidR="00D07591" w:rsidRPr="007C66AB">
              <w:rPr/>
              <w:t xml:space="preserve"> </w:t>
            </w:r>
          </w:p>
        </w:tc>
      </w:tr>
      <w:tr w:rsidR="00FB7ECB" w:rsidRPr="007C66AB" w14:paraId="4B1EC09D" w14:textId="77777777" w:rsidTr="00A71ABD">
        <w:trPr>
          <w:trHeight w:val="405"/>
        </w:trPr>
        <w:tc>
          <w:tcPr>
            <w:tcW w:w="1435" w:type="dxa"/>
          </w:tcPr>
          <w:p w14:paraId="7C6361E1" w14:textId="35B01C8B" w:rsidR="00FB7ECB" w:rsidRPr="007C66AB" w:rsidRDefault="00593F46" w:rsidP="00925E4F">
            <w:pPr>
              <w:spacing w:line="276" w:lineRule="auto"/>
            </w:pPr>
            <w:r w:rsidRPr="007C66AB">
              <w:rPr/>
              <w:t>Eucalyptus</w:t>
            </w:r>
          </w:p>
        </w:tc>
        <w:tc>
          <w:tcPr>
            <w:tcW w:w="1500" w:type="dxa"/>
          </w:tcPr>
          <w:p w14:paraId="0BAEF804" w14:textId="36C0570F" w:rsidR="00FB7ECB" w:rsidRPr="007C66AB" w:rsidRDefault="00671E1C" w:rsidP="00925E4F">
            <w:pPr>
              <w:spacing w:line="276" w:lineRule="auto"/>
            </w:pPr>
            <w:r w:rsidRPr="007C66AB">
              <w:rPr/>
              <w:t>152K059</w:t>
            </w:r>
          </w:p>
        </w:tc>
        <w:tc>
          <w:tcPr>
            <w:tcW w:w="6415" w:type="dxa"/>
          </w:tcPr>
          <w:p w14:paraId="526D6DEB" w14:textId="46D44BBF" w:rsidR="00FB7ECB" w:rsidRPr="007C66AB" w:rsidRDefault="008247E3" w:rsidP="00925E4F">
            <w:pPr>
              <w:spacing w:line="276" w:lineRule="auto"/>
            </w:pPr>
            <w:proofErr w:type="spellStart"/>
            <w:r w:rsidRPr="007C66AB">
              <w:rPr/>
              <w:t>CTNBio</w:t>
            </w:r>
            <w:proofErr w:type="spellEnd"/>
            <w:r w:rsidR="006577B8" w:rsidRPr="007C66AB">
              <w:rPr/>
              <w:t xml:space="preserve"> 2023</w:t>
            </w:r>
          </w:p>
        </w:tc>
      </w:tr>
      <w:tr w:rsidR="00FB7ECB" w:rsidRPr="007C66AB" w14:paraId="7A748A1C" w14:textId="77777777" w:rsidTr="00A71ABD">
        <w:tc>
          <w:tcPr>
            <w:tcW w:w="1435" w:type="dxa"/>
          </w:tcPr>
          <w:p w14:paraId="75D0249E" w14:textId="47B355A8" w:rsidR="00FB7ECB" w:rsidRPr="007C66AB" w:rsidRDefault="00593F46" w:rsidP="00925E4F">
            <w:pPr>
              <w:spacing w:line="276" w:lineRule="auto"/>
            </w:pPr>
            <w:r w:rsidRPr="007C66AB">
              <w:rPr/>
              <w:t>Sugarcane</w:t>
            </w:r>
          </w:p>
        </w:tc>
        <w:tc>
          <w:tcPr>
            <w:tcW w:w="1500" w:type="dxa"/>
          </w:tcPr>
          <w:p w14:paraId="4D19BC94" w14:textId="76A85E70" w:rsidR="00FB7ECB" w:rsidRPr="007C66AB" w:rsidRDefault="006D235D" w:rsidP="00925E4F">
            <w:pPr>
              <w:spacing w:line="276" w:lineRule="auto"/>
            </w:pPr>
            <w:r w:rsidRPr="007C66AB">
              <w:rPr/>
              <w:t>CTC175-A</w:t>
            </w:r>
          </w:p>
        </w:tc>
        <w:tc>
          <w:tcPr>
            <w:tcW w:w="6415" w:type="dxa"/>
          </w:tcPr>
          <w:p w14:paraId="6F646B48" w14:textId="5C2A6AF7" w:rsidR="00FB7ECB" w:rsidRPr="007C66AB" w:rsidRDefault="00773A28" w:rsidP="00925E4F">
            <w:pPr>
              <w:spacing w:line="276" w:lineRule="auto"/>
            </w:pPr>
            <w:r w:rsidRPr="007C66AB">
              <w:rPr/>
              <w:t>USFDA</w:t>
            </w:r>
            <w:r w:rsidR="00C25025" w:rsidRPr="007C66AB">
              <w:rPr/>
              <w:t xml:space="preserve"> </w:t>
            </w:r>
            <w:r w:rsidRPr="007C66AB">
              <w:rPr/>
              <w:t>201</w:t>
            </w:r>
            <w:r w:rsidR="003F2060" w:rsidRPr="007C66AB">
              <w:rPr/>
              <w:t>8</w:t>
            </w:r>
            <w:r w:rsidRPr="007C66AB">
              <w:rPr/>
              <w:t xml:space="preserve">; </w:t>
            </w:r>
            <w:proofErr w:type="spellStart"/>
            <w:r w:rsidR="008247E3" w:rsidRPr="007C66AB">
              <w:rPr/>
              <w:t>CTNBio</w:t>
            </w:r>
            <w:proofErr w:type="spellEnd"/>
            <w:r w:rsidR="001867B8" w:rsidRPr="007C66AB">
              <w:rPr/>
              <w:t xml:space="preserve"> 2017</w:t>
            </w:r>
          </w:p>
        </w:tc>
      </w:tr>
    </w:tbl>
    <w:p>
      <w:r>
        <w:t/>
      </w:r>
    </w:p>
    <w:p>
      <w:r>
        <w:t>Table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1877"/>
        <w:gridCol w:w="1999"/>
        <w:gridCol w:w="2858"/>
        <w:gridCol w:w="1246"/>
      </w:tblGrid>
      <w:tr w:rsidR="00E75313" w:rsidRPr="007C66AB" w14:paraId="6CF7B274" w14:textId="77777777" w:rsidTr="006A0298">
        <w:tc>
          <w:tcPr>
            <w:tcW w:w="1371" w:type="dxa"/>
          </w:tcPr>
          <w:p w14:paraId="089C1DEC" w14:textId="03F64FF7" w:rsidR="00E75313" w:rsidRPr="007C66AB" w:rsidRDefault="00E75313" w:rsidP="002048B6">
            <w:pPr/>
            <w:r w:rsidRPr="007C66AB">
              <w:rPr/>
              <w:t>Event</w:t>
            </w:r>
          </w:p>
        </w:tc>
        <w:tc>
          <w:tcPr>
            <w:tcW w:w="1889" w:type="dxa"/>
          </w:tcPr>
          <w:p w14:paraId="6834A61F" w14:textId="39CD8C8E" w:rsidR="00E75313" w:rsidRPr="007C66AB" w:rsidRDefault="00E75313" w:rsidP="002048B6">
            <w:pPr/>
            <w:r w:rsidRPr="007C66AB">
              <w:rPr/>
              <w:t>Promoter</w:t>
            </w:r>
          </w:p>
        </w:tc>
        <w:tc>
          <w:tcPr>
            <w:tcW w:w="2009" w:type="dxa"/>
          </w:tcPr>
          <w:p w14:paraId="46D5E6BA" w14:textId="31D5134F" w:rsidR="00E75313" w:rsidRPr="007C66AB" w:rsidRDefault="00E75313" w:rsidP="002048B6">
            <w:pPr/>
            <w:r w:rsidRPr="007C66AB">
              <w:rPr/>
              <w:t>Enhancer</w:t>
            </w:r>
          </w:p>
        </w:tc>
        <w:tc>
          <w:tcPr>
            <w:tcW w:w="2916" w:type="dxa"/>
          </w:tcPr>
          <w:p w14:paraId="72324ADD" w14:textId="3C0EDB6F" w:rsidR="00E75313" w:rsidRPr="007C66AB" w:rsidRDefault="00E75313" w:rsidP="002048B6">
            <w:pPr/>
            <w:r w:rsidRPr="007C66AB">
              <w:rPr/>
              <w:t>Gene</w:t>
            </w:r>
            <w:r w:rsidR="00E63274" w:rsidRPr="007C66AB">
              <w:rPr/>
              <w:t>/Protein</w:t>
            </w:r>
            <w:r w:rsidR="006A0298" w:rsidRPr="007C66AB">
              <w:rPr/>
              <w:t xml:space="preserve"> Modifications</w:t>
            </w:r>
          </w:p>
        </w:tc>
        <w:tc>
          <w:tcPr>
            <w:tcW w:w="1165" w:type="dxa"/>
          </w:tcPr>
          <w:p w14:paraId="170143E4" w14:textId="654A65DA" w:rsidR="00E75313" w:rsidRPr="007C66AB" w:rsidRDefault="00E75313" w:rsidP="002048B6">
            <w:pPr/>
            <w:r w:rsidRPr="007C66AB">
              <w:rPr/>
              <w:t>Reference</w:t>
            </w:r>
          </w:p>
        </w:tc>
      </w:tr>
      <w:tr w:rsidR="00E75313" w:rsidRPr="007C66AB" w14:paraId="1579480A" w14:textId="77777777" w:rsidTr="006A0298">
        <w:tc>
          <w:tcPr>
            <w:tcW w:w="1371" w:type="dxa"/>
          </w:tcPr>
          <w:p w14:paraId="57A1DE9A" w14:textId="77777777" w:rsidR="00E75313" w:rsidRPr="007C66AB" w:rsidRDefault="00E75313" w:rsidP="002048B6">
            <w:pPr/>
            <w:r w:rsidRPr="007C66AB">
              <w:rPr/>
              <w:t>MON810</w:t>
            </w:r>
          </w:p>
          <w:p w14:paraId="7585EF1E" w14:textId="5CEA4C45" w:rsidR="0019646A" w:rsidRPr="007C66AB" w:rsidRDefault="0019646A" w:rsidP="002048B6">
            <w:pPr/>
            <w:r w:rsidRPr="007C66AB">
              <w:rPr/>
              <w:t>Maize</w:t>
            </w:r>
          </w:p>
        </w:tc>
        <w:tc>
          <w:tcPr>
            <w:tcW w:w="1889" w:type="dxa"/>
          </w:tcPr>
          <w:p w14:paraId="2E335027" w14:textId="3EC9F076" w:rsidR="00E75313" w:rsidRPr="007C66AB" w:rsidRDefault="00563E47" w:rsidP="002048B6">
            <w:pPr/>
            <w:r w:rsidRPr="007C66AB">
              <w:rPr/>
              <w:t>E35S- 35S promoter</w:t>
            </w:r>
            <w:r w:rsidR="00F11F6E" w:rsidRPr="007C66AB">
              <w:rPr/>
              <w:t xml:space="preserve"> with duplicated enhancer</w:t>
            </w:r>
            <w:r w:rsidRPr="007C66AB">
              <w:rPr/>
              <w:t xml:space="preserve"> region of the cauliflower mosaic virus (</w:t>
            </w:r>
            <w:proofErr w:type="spellStart"/>
            <w:r w:rsidRPr="007C66AB">
              <w:rPr/>
              <w:t>CaMV</w:t>
            </w:r>
            <w:proofErr w:type="spellEnd"/>
            <w:r w:rsidRPr="007C66AB">
              <w:rPr/>
              <w:t>)</w:t>
            </w:r>
          </w:p>
        </w:tc>
        <w:tc>
          <w:tcPr>
            <w:tcW w:w="2009" w:type="dxa"/>
          </w:tcPr>
          <w:p w14:paraId="0196C48F" w14:textId="786B2707" w:rsidR="00E75313" w:rsidRPr="007C66AB" w:rsidRDefault="00563E47" w:rsidP="002048B6">
            <w:pPr/>
            <w:r w:rsidRPr="007C66AB">
              <w:rPr/>
              <w:t>Hsp70-</w:t>
            </w:r>
            <w:r w:rsidR="00E75313" w:rsidRPr="007C66AB">
              <w:rPr/>
              <w:t xml:space="preserve"> intron from the maize </w:t>
            </w:r>
            <w:proofErr w:type="spellStart"/>
            <w:r w:rsidR="00E75313" w:rsidRPr="007C66AB">
              <w:rPr/>
              <w:t>hsp</w:t>
            </w:r>
            <w:proofErr w:type="spellEnd"/>
            <w:r w:rsidR="00E75313" w:rsidRPr="007C66AB">
              <w:rPr/>
              <w:t xml:space="preserve"> 70 (heat-shock protein) gene to increase the levels of transcription</w:t>
            </w:r>
            <w:r w:rsidR="00382C61" w:rsidRPr="007C66AB">
              <w:rPr/>
              <w:t xml:space="preserve"> in the plant</w:t>
            </w:r>
          </w:p>
        </w:tc>
        <w:tc>
          <w:tcPr>
            <w:tcW w:w="2916" w:type="dxa"/>
          </w:tcPr>
          <w:p w14:paraId="4F539C8B" w14:textId="23F51E6D" w:rsidR="00E75313" w:rsidRPr="007C66AB" w:rsidRDefault="00E75313" w:rsidP="002048B6">
            <w:pPr/>
            <w:r w:rsidRPr="007C66AB">
              <w:rPr>
                <w:i/>
                <w:iCs/>
              </w:rPr>
              <w:t>cry</w:t>
            </w:r>
            <w:r w:rsidRPr="007C66AB">
              <w:rPr/>
              <w:t xml:space="preserve">1Ab </w:t>
            </w:r>
            <w:r w:rsidR="00563E47" w:rsidRPr="007C66AB">
              <w:rPr/>
              <w:t>-</w:t>
            </w:r>
            <w:r w:rsidRPr="007C66AB">
              <w:rPr/>
              <w:t xml:space="preserve"> 3468 nucleotides in length</w:t>
            </w:r>
            <w:r w:rsidR="00563E47" w:rsidRPr="007C66AB">
              <w:rPr/>
              <w:t xml:space="preserve">; </w:t>
            </w:r>
            <w:r w:rsidRPr="007C66AB">
              <w:rPr/>
              <w:t>encodes a full</w:t>
            </w:r>
            <w:r w:rsidR="0069368B" w:rsidRPr="007C66AB">
              <w:rPr/>
              <w:t>-</w:t>
            </w:r>
            <w:r w:rsidRPr="007C66AB">
              <w:rPr/>
              <w:t xml:space="preserve">length </w:t>
            </w:r>
            <w:r w:rsidR="00F11F6E" w:rsidRPr="007C66AB">
              <w:rPr/>
              <w:t xml:space="preserve">(nature identical) </w:t>
            </w:r>
            <w:r w:rsidRPr="007C66AB">
              <w:rPr/>
              <w:t>C</w:t>
            </w:r>
            <w:r w:rsidR="00F11F6E" w:rsidRPr="007C66AB">
              <w:rPr/>
              <w:t>ry</w:t>
            </w:r>
            <w:r w:rsidRPr="007C66AB">
              <w:rPr/>
              <w:t>1Ab protein of 1156 amino acids</w:t>
            </w:r>
            <w:r w:rsidR="00C4320D" w:rsidRPr="007C66AB">
              <w:rPr/>
              <w:t>; modified A+T rich regions</w:t>
            </w:r>
            <w:r w:rsidR="00E63274" w:rsidRPr="007C66AB">
              <w:rPr/>
              <w:t xml:space="preserve"> of native gene</w:t>
            </w:r>
            <w:r w:rsidR="00C4320D" w:rsidRPr="007C66AB">
              <w:rPr/>
              <w:t xml:space="preserve"> to reflect plant codon usage in corn</w:t>
            </w:r>
          </w:p>
        </w:tc>
        <w:tc>
          <w:tcPr>
            <w:tcW w:w="1165" w:type="dxa"/>
          </w:tcPr>
          <w:p w14:paraId="667402E8" w14:textId="0D492056" w:rsidR="00E75313" w:rsidRPr="007C66AB" w:rsidRDefault="00935A27" w:rsidP="002048B6">
            <w:pPr/>
            <w:r w:rsidRPr="007C66AB">
              <w:rPr/>
              <w:t>FZANS</w:t>
            </w:r>
            <w:r w:rsidR="00E75313" w:rsidRPr="007C66AB">
              <w:rPr/>
              <w:t xml:space="preserve"> </w:t>
            </w:r>
            <w:proofErr w:type="gramStart"/>
            <w:r w:rsidR="00E75313" w:rsidRPr="007C66AB">
              <w:rPr/>
              <w:t>2000</w:t>
            </w:r>
            <w:r w:rsidR="00507632" w:rsidRPr="007C66AB">
              <w:rPr/>
              <w:t>c</w:t>
            </w:r>
            <w:r w:rsidR="00B71B73" w:rsidRPr="007C66AB">
              <w:rPr/>
              <w:t>;</w:t>
            </w:r>
            <w:proofErr w:type="gramEnd"/>
          </w:p>
          <w:p w14:paraId="0FFF5401" w14:textId="56A5667B" w:rsidR="00F11F6E" w:rsidRPr="007C66AB" w:rsidRDefault="00F11F6E" w:rsidP="002048B6">
            <w:pPr/>
            <w:r w:rsidRPr="007C66AB">
              <w:rPr/>
              <w:t>EFSA 2009</w:t>
            </w:r>
            <w:r w:rsidR="00935A27" w:rsidRPr="007C66AB">
              <w:rPr/>
              <w:t>b</w:t>
            </w:r>
          </w:p>
        </w:tc>
      </w:tr>
      <w:tr w:rsidR="00E75313" w:rsidRPr="007C66AB" w14:paraId="75D7C0FA" w14:textId="77777777" w:rsidTr="006A0298">
        <w:tc>
          <w:tcPr>
            <w:tcW w:w="1371" w:type="dxa"/>
          </w:tcPr>
          <w:p w14:paraId="07A64F86" w14:textId="77777777" w:rsidR="0019646A" w:rsidRPr="007C66AB" w:rsidRDefault="00C4320D" w:rsidP="002048B6">
            <w:pPr/>
            <w:r w:rsidRPr="007C66AB">
              <w:rPr/>
              <w:t>Bt11</w:t>
            </w:r>
          </w:p>
          <w:p w14:paraId="68CD570F" w14:textId="20C02DB5" w:rsidR="0019646A" w:rsidRPr="007C66AB" w:rsidRDefault="0019646A" w:rsidP="002048B6">
            <w:pPr/>
            <w:r w:rsidRPr="007C66AB">
              <w:rPr/>
              <w:t>Maize</w:t>
            </w:r>
          </w:p>
        </w:tc>
        <w:tc>
          <w:tcPr>
            <w:tcW w:w="1889" w:type="dxa"/>
          </w:tcPr>
          <w:p w14:paraId="2891D9D4" w14:textId="649511C9" w:rsidR="00E75313" w:rsidRPr="007C66AB" w:rsidRDefault="00E63274" w:rsidP="002048B6">
            <w:pPr/>
            <w:r w:rsidRPr="007C66AB">
              <w:rPr/>
              <w:t xml:space="preserve">E35S- 35S promoter region of the </w:t>
            </w:r>
            <w:r w:rsidR="002366A8" w:rsidRPr="007C66AB">
              <w:rPr/>
              <w:lastRenderedPageBreak/>
              <w:t xml:space="preserve">Cauliflower </w:t>
            </w:r>
            <w:r w:rsidRPr="007C66AB">
              <w:rPr/>
              <w:t>mosaic virus (</w:t>
            </w:r>
            <w:proofErr w:type="spellStart"/>
            <w:r w:rsidRPr="007C66AB">
              <w:rPr/>
              <w:t>CaMV</w:t>
            </w:r>
            <w:proofErr w:type="spellEnd"/>
            <w:r w:rsidRPr="007C66AB">
              <w:rPr/>
              <w:t>)</w:t>
            </w:r>
          </w:p>
        </w:tc>
        <w:tc>
          <w:tcPr>
            <w:tcW w:w="2009" w:type="dxa"/>
          </w:tcPr>
          <w:p w14:paraId="7E5E6BC2" w14:textId="422CB998" w:rsidR="00E75313" w:rsidRPr="007C66AB" w:rsidRDefault="00382C61" w:rsidP="002048B6">
            <w:pPr/>
            <w:r w:rsidRPr="007C66AB">
              <w:rPr/>
              <w:lastRenderedPageBreak/>
              <w:t xml:space="preserve">IVS9 - </w:t>
            </w:r>
            <w:r w:rsidRPr="007C66AB">
              <w:rPr/>
              <w:t xml:space="preserve">intron from corn alcohol </w:t>
            </w:r>
            <w:r w:rsidRPr="007C66AB">
              <w:rPr/>
              <w:lastRenderedPageBreak/>
              <w:t>dehydrogenase 1S gene to enhance gene expression in the plant</w:t>
            </w:r>
          </w:p>
        </w:tc>
        <w:tc>
          <w:tcPr>
            <w:tcW w:w="2916" w:type="dxa"/>
          </w:tcPr>
          <w:p w14:paraId="5F59EBA0" w14:textId="696A6608" w:rsidR="00E75313" w:rsidRPr="007C66AB" w:rsidRDefault="00E63274" w:rsidP="002048B6">
            <w:pPr/>
            <w:r w:rsidRPr="007C66AB">
              <w:rPr>
                <w:i/>
                <w:iCs/>
              </w:rPr>
              <w:lastRenderedPageBreak/>
              <w:t>cry</w:t>
            </w:r>
            <w:r w:rsidRPr="007C66AB">
              <w:rPr/>
              <w:t xml:space="preserve">1Ab – truncated at the 3’ end and modified to increase level of </w:t>
            </w:r>
            <w:r w:rsidRPr="007C66AB">
              <w:rPr/>
              <w:lastRenderedPageBreak/>
              <w:t xml:space="preserve">expression in corn; </w:t>
            </w:r>
            <w:r w:rsidR="004532FA" w:rsidRPr="007C66AB">
              <w:rPr/>
              <w:t xml:space="preserve">1845 bp encoding </w:t>
            </w:r>
            <w:r w:rsidRPr="007C66AB">
              <w:rPr/>
              <w:t>615 amino acids identical to first 615 amino acid sequence in native protein;</w:t>
            </w:r>
          </w:p>
        </w:tc>
        <w:tc>
          <w:tcPr>
            <w:tcW w:w="1165" w:type="dxa"/>
          </w:tcPr>
          <w:p w14:paraId="0758F834" w14:textId="53FABF0A" w:rsidR="00E75313" w:rsidRPr="007C66AB" w:rsidRDefault="002C57D5" w:rsidP="002048B6">
            <w:pPr/>
            <w:r w:rsidRPr="007C66AB">
              <w:rPr/>
              <w:lastRenderedPageBreak/>
              <w:t xml:space="preserve">FZANS </w:t>
            </w:r>
            <w:r w:rsidR="00382C61" w:rsidRPr="007C66AB">
              <w:rPr/>
              <w:t>200</w:t>
            </w:r>
            <w:r w:rsidRPr="007C66AB">
              <w:rPr/>
              <w:t>0b</w:t>
            </w:r>
          </w:p>
        </w:tc>
      </w:tr>
      <w:tr w:rsidR="00F058AD" w:rsidRPr="007C66AB" w14:paraId="40082ACF" w14:textId="77777777" w:rsidTr="006A0298">
        <w:tc>
          <w:tcPr>
            <w:tcW w:w="1371" w:type="dxa"/>
          </w:tcPr>
          <w:p w14:paraId="683AB1A5" w14:textId="2FF24049" w:rsidR="00F058AD" w:rsidRPr="007C66AB" w:rsidRDefault="00F058AD" w:rsidP="002048B6">
            <w:pPr/>
            <w:r w:rsidRPr="007C66AB">
              <w:rPr/>
              <w:t>DBN9936 Maize</w:t>
            </w:r>
          </w:p>
        </w:tc>
        <w:tc>
          <w:tcPr>
            <w:tcW w:w="1889" w:type="dxa"/>
          </w:tcPr>
          <w:p w14:paraId="2EBDFA55" w14:textId="3E1887B0" w:rsidR="00F058AD" w:rsidRPr="007C66AB" w:rsidRDefault="00F058AD" w:rsidP="002048B6">
            <w:pPr/>
            <w:r w:rsidRPr="007C66AB">
              <w:rPr/>
              <w:t xml:space="preserve">35S promoter from the 35S RNA of </w:t>
            </w:r>
            <w:r w:rsidR="001B1FAC" w:rsidRPr="007C66AB">
              <w:rPr/>
              <w:t>C</w:t>
            </w:r>
            <w:r w:rsidRPr="007C66AB">
              <w:rPr/>
              <w:t>aulif</w:t>
            </w:r>
            <w:r w:rsidR="0069368B" w:rsidRPr="007C66AB">
              <w:rPr/>
              <w:t>l</w:t>
            </w:r>
            <w:r w:rsidRPr="007C66AB">
              <w:rPr/>
              <w:t>ower mosaic virus (</w:t>
            </w:r>
            <w:proofErr w:type="spellStart"/>
            <w:r w:rsidRPr="007C66AB">
              <w:rPr/>
              <w:t>CaMV</w:t>
            </w:r>
            <w:proofErr w:type="spellEnd"/>
            <w:r w:rsidRPr="007C66AB">
              <w:rPr/>
              <w:t>)</w:t>
            </w:r>
          </w:p>
        </w:tc>
        <w:tc>
          <w:tcPr>
            <w:tcW w:w="2009" w:type="dxa"/>
          </w:tcPr>
          <w:p w14:paraId="49395E3A" w14:textId="4D295C51" w:rsidR="00F058AD" w:rsidRPr="007C66AB" w:rsidRDefault="004921B2" w:rsidP="002048B6">
            <w:pPr/>
            <w:r w:rsidRPr="007C66AB">
              <w:rPr/>
              <w:t xml:space="preserve">Hsp70 - </w:t>
            </w:r>
            <w:r w:rsidR="00F058AD" w:rsidRPr="007C66AB">
              <w:rPr/>
              <w:t>the heat shock protein (</w:t>
            </w:r>
            <w:r w:rsidR="00F058AD" w:rsidRPr="007C66AB">
              <w:rPr>
                <w:i/>
                <w:iCs/>
              </w:rPr>
              <w:t>Hsp70</w:t>
            </w:r>
            <w:r w:rsidR="00F058AD" w:rsidRPr="007C66AB">
              <w:rPr/>
              <w:t xml:space="preserve">) intron from </w:t>
            </w:r>
            <w:r w:rsidR="00F058AD" w:rsidRPr="007C66AB">
              <w:rPr>
                <w:i/>
                <w:iCs/>
              </w:rPr>
              <w:t xml:space="preserve">Zea mays </w:t>
            </w:r>
            <w:r w:rsidR="00F058AD" w:rsidRPr="007C66AB">
              <w:rPr/>
              <w:t>as an enhancer,</w:t>
            </w:r>
          </w:p>
        </w:tc>
        <w:tc>
          <w:tcPr>
            <w:tcW w:w="2916" w:type="dxa"/>
          </w:tcPr>
          <w:p w14:paraId="38E0BE9F" w14:textId="175BBB27" w:rsidR="00F058AD" w:rsidRPr="007C66AB" w:rsidRDefault="006A0298" w:rsidP="002048B6">
            <w:pPr/>
            <w:r w:rsidRPr="007C66AB">
              <w:rPr/>
              <w:t>None described</w:t>
            </w:r>
          </w:p>
        </w:tc>
        <w:tc>
          <w:tcPr>
            <w:tcW w:w="1165" w:type="dxa"/>
          </w:tcPr>
          <w:p w14:paraId="20FDB4A7" w14:textId="557FD040" w:rsidR="00F058AD" w:rsidRPr="007C66AB" w:rsidRDefault="000D75DF" w:rsidP="002048B6">
            <w:pPr/>
            <w:r w:rsidRPr="007C66AB">
              <w:rPr/>
              <w:t>US</w:t>
            </w:r>
            <w:r w:rsidR="00F058AD" w:rsidRPr="007C66AB">
              <w:rPr/>
              <w:t>FDA 20</w:t>
            </w:r>
            <w:r w:rsidRPr="007C66AB">
              <w:rPr/>
              <w:t>21</w:t>
            </w:r>
          </w:p>
        </w:tc>
      </w:tr>
      <w:tr w:rsidR="00E75313" w:rsidRPr="007C66AB" w14:paraId="01E2D2D7" w14:textId="77777777" w:rsidTr="006A0298">
        <w:tc>
          <w:tcPr>
            <w:tcW w:w="1371" w:type="dxa"/>
          </w:tcPr>
          <w:p w14:paraId="711325A3" w14:textId="2FED7888" w:rsidR="00E75313" w:rsidRPr="007C66AB" w:rsidRDefault="0019646A" w:rsidP="002048B6">
            <w:pPr/>
            <w:r w:rsidRPr="007C66AB">
              <w:rPr/>
              <w:t>T304-4 Cotton</w:t>
            </w:r>
          </w:p>
        </w:tc>
        <w:tc>
          <w:tcPr>
            <w:tcW w:w="1889" w:type="dxa"/>
          </w:tcPr>
          <w:p w14:paraId="0697D0EF" w14:textId="67B99D2D" w:rsidR="00E75313" w:rsidRPr="007C66AB" w:rsidRDefault="00CE7405" w:rsidP="002048B6">
            <w:pPr/>
            <w:r w:rsidRPr="007C66AB">
              <w:rPr/>
              <w:t xml:space="preserve">Ps7s7 - </w:t>
            </w:r>
            <w:r w:rsidRPr="007C66AB">
              <w:rPr/>
              <w:t xml:space="preserve">duplicated promoter region of </w:t>
            </w:r>
            <w:r w:rsidR="001B1FAC" w:rsidRPr="007C66AB">
              <w:rPr/>
              <w:t>S</w:t>
            </w:r>
            <w:r w:rsidRPr="007C66AB">
              <w:rPr/>
              <w:t>ubterranean clover stunt virus</w:t>
            </w:r>
            <w:r w:rsidR="001B1FAC" w:rsidRPr="007C66AB">
              <w:rPr/>
              <w:t xml:space="preserve"> genome segment 7</w:t>
            </w:r>
          </w:p>
        </w:tc>
        <w:tc>
          <w:tcPr>
            <w:tcW w:w="2009" w:type="dxa"/>
          </w:tcPr>
          <w:p w14:paraId="28C9C84E" w14:textId="7DDA60B9" w:rsidR="00CE7405" w:rsidRPr="007C66AB" w:rsidRDefault="00CE7405" w:rsidP="002048B6">
            <w:pPr/>
            <w:r w:rsidRPr="007C66AB">
              <w:rPr/>
              <w:t xml:space="preserve">5’e1- </w:t>
            </w:r>
            <w:r w:rsidRPr="007C66AB">
              <w:rPr/>
              <w:t>leader</w:t>
            </w:r>
          </w:p>
          <w:p w14:paraId="093717E6" w14:textId="4B7C7C74" w:rsidR="00E75313" w:rsidRPr="007C66AB" w:rsidRDefault="00CE7405" w:rsidP="002048B6">
            <w:pPr/>
            <w:r w:rsidRPr="007C66AB">
              <w:rPr/>
              <w:t>sequence of the tapetum</w:t>
            </w:r>
            <w:r w:rsidR="00240892" w:rsidRPr="007C66AB">
              <w:rPr/>
              <w:t xml:space="preserve"> </w:t>
            </w:r>
            <w:r w:rsidRPr="007C66AB">
              <w:rPr/>
              <w:t>specific</w:t>
            </w:r>
            <w:r w:rsidR="001B1FAC" w:rsidRPr="007C66AB">
              <w:rPr/>
              <w:t xml:space="preserve"> </w:t>
            </w:r>
            <w:r w:rsidRPr="007C66AB">
              <w:rPr/>
              <w:t>E1 gene from rice</w:t>
            </w:r>
          </w:p>
        </w:tc>
        <w:tc>
          <w:tcPr>
            <w:tcW w:w="2916" w:type="dxa"/>
          </w:tcPr>
          <w:p w14:paraId="05D74A11" w14:textId="73BCECC8" w:rsidR="00E75313" w:rsidRPr="007C66AB" w:rsidRDefault="00321C3A" w:rsidP="002048B6">
            <w:pPr/>
            <w:r w:rsidRPr="007C66AB">
              <w:rPr>
                <w:i/>
                <w:iCs/>
              </w:rPr>
              <w:t>cry</w:t>
            </w:r>
            <w:r w:rsidR="00CE7405" w:rsidRPr="007C66AB">
              <w:rPr/>
              <w:t>1Ab-</w:t>
            </w:r>
            <w:r w:rsidR="00CE7405" w:rsidRPr="007C66AB">
              <w:rPr/>
              <w:t xml:space="preserve"> Modified coding sequence for expression in plants and truncated gene 1853bp in length</w:t>
            </w:r>
            <w:r w:rsidRPr="007C66AB">
              <w:rPr/>
              <w:t xml:space="preserve">; </w:t>
            </w:r>
            <w:r w:rsidR="00CE7405" w:rsidRPr="007C66AB">
              <w:rPr/>
              <w:t>encoding a protein of 617 amino acid</w:t>
            </w:r>
            <w:r w:rsidRPr="007C66AB">
              <w:rPr/>
              <w:t>s</w:t>
            </w:r>
            <w:r w:rsidR="00CE7405" w:rsidRPr="007C66AB">
              <w:rPr/>
              <w:t xml:space="preserve"> identical to</w:t>
            </w:r>
            <w:r w:rsidRPr="007C66AB">
              <w:rPr/>
              <w:t xml:space="preserve"> the native gene, truncated at the C terminal end and with an alanine inserted at position2 of the N-terminal end</w:t>
            </w:r>
            <w:r w:rsidR="004532FA" w:rsidRPr="007C66AB">
              <w:rPr/>
              <w:t xml:space="preserve"> </w:t>
            </w:r>
          </w:p>
        </w:tc>
        <w:tc>
          <w:tcPr>
            <w:tcW w:w="1165" w:type="dxa"/>
          </w:tcPr>
          <w:p w14:paraId="1E51EC9A" w14:textId="34C2623C" w:rsidR="00E75313" w:rsidRPr="007C66AB" w:rsidRDefault="00321C3A" w:rsidP="002048B6">
            <w:pPr/>
            <w:r w:rsidRPr="007C66AB">
              <w:rPr/>
              <w:t>FS</w:t>
            </w:r>
            <w:r w:rsidR="00CE7405" w:rsidRPr="007C66AB">
              <w:rPr/>
              <w:t>ANZ</w:t>
            </w:r>
            <w:r w:rsidRPr="007C66AB">
              <w:rPr/>
              <w:t xml:space="preserve"> </w:t>
            </w:r>
            <w:proofErr w:type="gramStart"/>
            <w:r w:rsidRPr="007C66AB">
              <w:rPr/>
              <w:t>2009</w:t>
            </w:r>
            <w:r w:rsidR="00644BF4" w:rsidRPr="007C66AB">
              <w:rPr/>
              <w:t>b</w:t>
            </w:r>
            <w:r w:rsidR="00B71B73" w:rsidRPr="007C66AB">
              <w:rPr/>
              <w:t>;</w:t>
            </w:r>
            <w:proofErr w:type="gramEnd"/>
          </w:p>
          <w:p w14:paraId="219C9970" w14:textId="40332FCE" w:rsidR="001B1FAC" w:rsidRPr="007C66AB" w:rsidRDefault="001B1FAC" w:rsidP="002048B6">
            <w:pPr/>
            <w:r w:rsidRPr="007C66AB">
              <w:rPr/>
              <w:t>EFSA 2013</w:t>
            </w:r>
          </w:p>
        </w:tc>
      </w:tr>
      <w:tr w:rsidR="00E75313" w:rsidRPr="007C66AB" w14:paraId="4A8E2B24" w14:textId="77777777" w:rsidTr="006A0298">
        <w:tc>
          <w:tcPr>
            <w:tcW w:w="1371" w:type="dxa"/>
          </w:tcPr>
          <w:p w14:paraId="5E025BF5" w14:textId="7CB1F878" w:rsidR="00E75313" w:rsidRPr="007C66AB" w:rsidRDefault="0019646A" w:rsidP="002048B6">
            <w:pPr/>
            <w:r w:rsidRPr="007C66AB">
              <w:rPr/>
              <w:t>AAT</w:t>
            </w:r>
            <w:r w:rsidR="00B134DE" w:rsidRPr="007C66AB">
              <w:rPr/>
              <w:t>709A</w:t>
            </w:r>
          </w:p>
          <w:p w14:paraId="75BF3E45" w14:textId="7A493A33" w:rsidR="0019646A" w:rsidRPr="007C66AB" w:rsidRDefault="0019646A" w:rsidP="002048B6">
            <w:pPr/>
            <w:r w:rsidRPr="007C66AB">
              <w:rPr/>
              <w:t>Cowpea</w:t>
            </w:r>
          </w:p>
        </w:tc>
        <w:tc>
          <w:tcPr>
            <w:tcW w:w="1889" w:type="dxa"/>
          </w:tcPr>
          <w:p w14:paraId="4E5A05DD" w14:textId="5B41D506" w:rsidR="00B134DE" w:rsidRPr="007C66AB" w:rsidRDefault="00F1116F" w:rsidP="002048B6">
            <w:pPr/>
            <w:r w:rsidRPr="007C66AB">
              <w:rPr/>
              <w:t xml:space="preserve">SSU </w:t>
            </w:r>
            <w:r w:rsidR="00B134DE" w:rsidRPr="007C66AB">
              <w:rPr/>
              <w:t xml:space="preserve">Promoter - </w:t>
            </w:r>
            <w:r w:rsidR="00B134DE" w:rsidRPr="007C66AB">
              <w:rPr/>
              <w:t>Promoter of the ribulose-1,5-bisphosphate</w:t>
            </w:r>
          </w:p>
          <w:p w14:paraId="6E9FD629" w14:textId="77777777" w:rsidR="00B134DE" w:rsidRPr="007C66AB" w:rsidRDefault="00B134DE" w:rsidP="002048B6">
            <w:pPr/>
            <w:r w:rsidRPr="007C66AB">
              <w:rPr/>
              <w:t>carboxylase small subunit polypeptide of Arabidopsis thaliana. GenBank</w:t>
            </w:r>
          </w:p>
          <w:p w14:paraId="44C4D7CD" w14:textId="7223782C" w:rsidR="00B134DE" w:rsidRPr="007C66AB" w:rsidRDefault="00B134DE" w:rsidP="002048B6">
            <w:pPr/>
            <w:r w:rsidRPr="007C66AB">
              <w:rPr/>
              <w:t xml:space="preserve">accession no. X13611.1 </w:t>
            </w:r>
          </w:p>
        </w:tc>
        <w:tc>
          <w:tcPr>
            <w:tcW w:w="2009" w:type="dxa"/>
          </w:tcPr>
          <w:p w14:paraId="189E630C" w14:textId="6A3D1201" w:rsidR="00F1116F" w:rsidRPr="007C66AB" w:rsidRDefault="00F1116F" w:rsidP="002048B6">
            <w:pPr/>
            <w:r w:rsidRPr="007C66AB">
              <w:rPr/>
              <w:t>SSU 5’ untranslated region (UTR) of the ribulose-1,5-bisphosphate</w:t>
            </w:r>
          </w:p>
          <w:p w14:paraId="4E97B21B" w14:textId="0F4A793C" w:rsidR="00E75313" w:rsidRPr="007C66AB" w:rsidRDefault="00F1116F" w:rsidP="002048B6">
            <w:pPr/>
            <w:r w:rsidRPr="007C66AB">
              <w:rPr/>
              <w:t>carboxylase small subunit polypeptide of Arabidopsis thaliana</w:t>
            </w:r>
          </w:p>
        </w:tc>
        <w:tc>
          <w:tcPr>
            <w:tcW w:w="2916" w:type="dxa"/>
          </w:tcPr>
          <w:p w14:paraId="16E05A95" w14:textId="189A92C8" w:rsidR="0019646A" w:rsidRPr="007C66AB" w:rsidRDefault="0019646A" w:rsidP="002048B6">
            <w:pPr/>
            <w:r w:rsidRPr="007C66AB">
              <w:rPr>
                <w:i/>
                <w:iCs/>
              </w:rPr>
              <w:t>cry</w:t>
            </w:r>
            <w:r w:rsidRPr="007C66AB">
              <w:rPr/>
              <w:t>1Ab - truncated and modified for plant expression</w:t>
            </w:r>
            <w:r w:rsidR="0022497D" w:rsidRPr="007C66AB">
              <w:rPr/>
              <w:t xml:space="preserve"> </w:t>
            </w:r>
            <w:r w:rsidRPr="007C66AB">
              <w:rPr/>
              <w:t xml:space="preserve">GenBank accession no. </w:t>
            </w:r>
            <w:proofErr w:type="spellStart"/>
            <w:r w:rsidRPr="007C66AB">
              <w:rPr/>
              <w:t>Genbank</w:t>
            </w:r>
            <w:proofErr w:type="spellEnd"/>
            <w:r w:rsidRPr="007C66AB">
              <w:rPr/>
              <w:t>: M60856.1</w:t>
            </w:r>
          </w:p>
          <w:p w14:paraId="7238E3E1" w14:textId="77777777" w:rsidR="00E75313" w:rsidRPr="007C66AB" w:rsidRDefault="00E75313" w:rsidP="002048B6">
            <w:pPr/>
          </w:p>
        </w:tc>
        <w:tc>
          <w:tcPr>
            <w:tcW w:w="1165" w:type="dxa"/>
          </w:tcPr>
          <w:p w14:paraId="1AFBCBB3" w14:textId="77777777" w:rsidR="00E75313" w:rsidRPr="007C66AB" w:rsidRDefault="00B134DE" w:rsidP="002048B6">
            <w:pPr/>
            <w:r w:rsidRPr="007C66AB">
              <w:rPr/>
              <w:t>CSIR 2020</w:t>
            </w:r>
          </w:p>
          <w:p w14:paraId="2C989F76" w14:textId="4BEFF5E6" w:rsidR="00B134DE" w:rsidRPr="007C66AB" w:rsidRDefault="00B134DE" w:rsidP="002048B6">
            <w:pPr/>
          </w:p>
        </w:tc>
      </w:tr>
      <w:tr w:rsidR="00E75313" w:rsidRPr="007C66AB" w14:paraId="5278932A" w14:textId="77777777" w:rsidTr="006A0298">
        <w:tc>
          <w:tcPr>
            <w:tcW w:w="1371" w:type="dxa"/>
          </w:tcPr>
          <w:p w14:paraId="476E65FF" w14:textId="77777777" w:rsidR="00C01B20" w:rsidRPr="007C66AB" w:rsidRDefault="00C01B20" w:rsidP="002048B6">
            <w:pPr/>
          </w:p>
          <w:p w14:paraId="505EBE2A" w14:textId="77777777" w:rsidR="00014036" w:rsidRPr="007C66AB" w:rsidRDefault="007E5020" w:rsidP="002048B6">
            <w:pPr/>
            <w:r w:rsidRPr="007C66AB">
              <w:rPr/>
              <w:t>152K059</w:t>
            </w:r>
          </w:p>
          <w:p w14:paraId="4B19D4A0" w14:textId="1F9C75C5" w:rsidR="00E75313" w:rsidRPr="007C66AB" w:rsidRDefault="00F66005" w:rsidP="002048B6">
            <w:pPr/>
            <w:r w:rsidRPr="007C66AB">
              <w:rPr/>
              <w:t>Eucalyptus</w:t>
            </w:r>
          </w:p>
        </w:tc>
        <w:tc>
          <w:tcPr>
            <w:tcW w:w="1889" w:type="dxa"/>
          </w:tcPr>
          <w:p w14:paraId="38FEE215" w14:textId="48BBED81" w:rsidR="00E75313" w:rsidRPr="007C66AB" w:rsidRDefault="00684109" w:rsidP="002048B6">
            <w:pPr/>
            <w:proofErr w:type="spellStart"/>
            <w:r w:rsidRPr="007C66AB">
              <w:rPr/>
              <w:t>CaMV</w:t>
            </w:r>
            <w:proofErr w:type="spellEnd"/>
            <w:r w:rsidRPr="007C66AB">
              <w:rPr/>
              <w:t xml:space="preserve"> 35S promoter</w:t>
            </w:r>
          </w:p>
        </w:tc>
        <w:tc>
          <w:tcPr>
            <w:tcW w:w="2009" w:type="dxa"/>
          </w:tcPr>
          <w:p w14:paraId="329B9DB3" w14:textId="1128E72C" w:rsidR="00684109" w:rsidRPr="007C66AB" w:rsidRDefault="00684109" w:rsidP="002048B6">
            <w:pPr/>
            <w:r w:rsidRPr="007C66AB">
              <w:rPr/>
              <w:t>5' untranslated region (5'UTR) of Tobacco mosaic</w:t>
            </w:r>
          </w:p>
          <w:p w14:paraId="2533FEF2" w14:textId="16FDB6FE" w:rsidR="00E75313" w:rsidRPr="007C66AB" w:rsidRDefault="00684109" w:rsidP="002048B6">
            <w:pPr/>
            <w:r w:rsidRPr="007C66AB">
              <w:rPr/>
              <w:t>virus (TMV)</w:t>
            </w:r>
          </w:p>
        </w:tc>
        <w:tc>
          <w:tcPr>
            <w:tcW w:w="2916" w:type="dxa"/>
          </w:tcPr>
          <w:p w14:paraId="72A0A73C" w14:textId="07C296F3" w:rsidR="00E75313" w:rsidRPr="007C66AB" w:rsidRDefault="00C01B20" w:rsidP="002048B6">
            <w:pPr/>
            <w:r w:rsidRPr="007C66AB">
              <w:rPr>
                <w:i/>
                <w:iCs/>
              </w:rPr>
              <w:t>c</w:t>
            </w:r>
            <w:r w:rsidR="00684109" w:rsidRPr="007C66AB">
              <w:rPr>
                <w:i/>
                <w:iCs/>
              </w:rPr>
              <w:t>ry</w:t>
            </w:r>
            <w:r w:rsidR="00684109" w:rsidRPr="007C66AB">
              <w:rPr/>
              <w:t xml:space="preserve">1Ab – </w:t>
            </w:r>
            <w:r w:rsidRPr="007C66AB">
              <w:rPr/>
              <w:t xml:space="preserve">truncated with </w:t>
            </w:r>
            <w:r w:rsidR="00684109" w:rsidRPr="007C66AB">
              <w:rPr/>
              <w:t>622 amino acids; GenBank accession number WYV66139.1</w:t>
            </w:r>
          </w:p>
        </w:tc>
        <w:tc>
          <w:tcPr>
            <w:tcW w:w="1165" w:type="dxa"/>
          </w:tcPr>
          <w:p w14:paraId="458A4775" w14:textId="0507B521" w:rsidR="00E75313" w:rsidRPr="007C66AB" w:rsidRDefault="009C38ED" w:rsidP="002048B6">
            <w:pPr/>
            <w:proofErr w:type="spellStart"/>
            <w:r w:rsidRPr="007C66AB">
              <w:rPr/>
              <w:t>CTNBio</w:t>
            </w:r>
            <w:proofErr w:type="spellEnd"/>
            <w:r w:rsidRPr="007C66AB">
              <w:rPr/>
              <w:t xml:space="preserve"> </w:t>
            </w:r>
            <w:proofErr w:type="gramStart"/>
            <w:r w:rsidR="00684109" w:rsidRPr="007C66AB">
              <w:rPr/>
              <w:t>2023</w:t>
            </w:r>
            <w:r w:rsidR="00B71B73" w:rsidRPr="007C66AB">
              <w:rPr/>
              <w:t>;</w:t>
            </w:r>
            <w:proofErr w:type="gramEnd"/>
          </w:p>
          <w:p w14:paraId="56C8500C" w14:textId="61F0F9F0" w:rsidR="00684109" w:rsidRPr="007C66AB" w:rsidRDefault="00684109" w:rsidP="002048B6">
            <w:pPr/>
            <w:proofErr w:type="spellStart"/>
            <w:r w:rsidRPr="007C66AB">
              <w:rPr/>
              <w:t>Placedi</w:t>
            </w:r>
            <w:proofErr w:type="spellEnd"/>
            <w:r w:rsidRPr="007C66AB">
              <w:rPr/>
              <w:t xml:space="preserve"> de B</w:t>
            </w:r>
            <w:r w:rsidR="00B71B73" w:rsidRPr="007C66AB">
              <w:rPr/>
              <w:t>o</w:t>
            </w:r>
            <w:r w:rsidRPr="007C66AB">
              <w:rPr/>
              <w:t>rtoli et al. 2026</w:t>
            </w:r>
          </w:p>
        </w:tc>
      </w:tr>
      <w:tr w:rsidR="00E75313" w:rsidRPr="007C66AB" w14:paraId="1BE543FA" w14:textId="77777777" w:rsidTr="006A0298">
        <w:tc>
          <w:tcPr>
            <w:tcW w:w="1371" w:type="dxa"/>
          </w:tcPr>
          <w:p w14:paraId="713FF9D3" w14:textId="77777777" w:rsidR="002008F1" w:rsidRPr="007C66AB" w:rsidRDefault="002008F1" w:rsidP="002048B6">
            <w:pPr/>
            <w:r w:rsidRPr="007C66AB">
              <w:rPr/>
              <w:t>CTC175A</w:t>
            </w:r>
          </w:p>
          <w:p w14:paraId="76B2910A" w14:textId="0F7E0985" w:rsidR="00E75313" w:rsidRPr="007C66AB" w:rsidRDefault="005B1E08" w:rsidP="002048B6">
            <w:pPr/>
            <w:r w:rsidRPr="007C66AB">
              <w:rPr/>
              <w:t>Sugarcane</w:t>
            </w:r>
          </w:p>
        </w:tc>
        <w:tc>
          <w:tcPr>
            <w:tcW w:w="1889" w:type="dxa"/>
          </w:tcPr>
          <w:p w14:paraId="3B732438" w14:textId="2FFD11BA" w:rsidR="00E75313" w:rsidRPr="007C66AB" w:rsidRDefault="006A0298" w:rsidP="002048B6">
            <w:pPr/>
            <w:proofErr w:type="spellStart"/>
            <w:r w:rsidRPr="007C66AB">
              <w:rPr>
                <w:shd w:val="clear" w:color="auto" w:fill="FFFFFF"/>
              </w:rPr>
              <w:t>PepC</w:t>
            </w:r>
            <w:proofErr w:type="spellEnd"/>
            <w:r w:rsidRPr="007C66AB">
              <w:rPr>
                <w:shd w:val="clear" w:color="auto" w:fill="FFFFFF"/>
              </w:rPr>
              <w:t xml:space="preserve">- </w:t>
            </w:r>
            <w:r w:rsidR="00BE38D7" w:rsidRPr="007C66AB">
              <w:rPr>
                <w:shd w:val="clear" w:color="auto" w:fill="FFFFFF"/>
              </w:rPr>
              <w:t>PEP carboxylase promoter from Zea mays</w:t>
            </w:r>
            <w:r w:rsidR="00A017CE" w:rsidRPr="007C66AB">
              <w:rPr>
                <w:shd w:val="clear" w:color="auto" w:fill="FFFFFF"/>
              </w:rPr>
              <w:t xml:space="preserve">; </w:t>
            </w:r>
            <w:r w:rsidR="00A017CE" w:rsidRPr="007C66AB">
              <w:rPr>
                <w:shd w:val="clear" w:color="auto" w:fill="FFFFFF"/>
              </w:rPr>
              <w:lastRenderedPageBreak/>
              <w:t>Drives leaf-specific expression</w:t>
            </w:r>
          </w:p>
        </w:tc>
        <w:tc>
          <w:tcPr>
            <w:tcW w:w="2009" w:type="dxa"/>
          </w:tcPr>
          <w:p w14:paraId="4B414E49" w14:textId="7F651118" w:rsidR="00E75313" w:rsidRPr="007C66AB" w:rsidRDefault="001B1FAC" w:rsidP="002048B6">
            <w:pPr/>
            <w:r w:rsidRPr="007C66AB">
              <w:rPr/>
              <w:lastRenderedPageBreak/>
              <w:t>None described</w:t>
            </w:r>
          </w:p>
        </w:tc>
        <w:tc>
          <w:tcPr>
            <w:tcW w:w="2916" w:type="dxa"/>
          </w:tcPr>
          <w:p w14:paraId="484303D6" w14:textId="0D05A8DC" w:rsidR="00E75313" w:rsidRPr="007C66AB" w:rsidRDefault="00BE38D7" w:rsidP="002048B6">
            <w:pPr/>
            <w:r w:rsidRPr="007C66AB">
              <w:rPr>
                <w:shd w:val="clear" w:color="auto" w:fill="FFFFFF"/>
              </w:rPr>
              <w:t xml:space="preserve">modified coding sequence of the </w:t>
            </w:r>
            <w:r w:rsidRPr="007C66AB">
              <w:rPr>
                <w:i/>
                <w:iCs/>
                <w:shd w:val="clear" w:color="auto" w:fill="FFFFFF"/>
              </w:rPr>
              <w:t>cry</w:t>
            </w:r>
            <w:r w:rsidRPr="007C66AB">
              <w:rPr>
                <w:shd w:val="clear" w:color="auto" w:fill="FFFFFF"/>
              </w:rPr>
              <w:t xml:space="preserve">1Ab gene from Bacillus </w:t>
            </w:r>
            <w:r w:rsidRPr="007C66AB">
              <w:rPr>
                <w:shd w:val="clear" w:color="auto" w:fill="FFFFFF"/>
              </w:rPr>
              <w:lastRenderedPageBreak/>
              <w:t>thuringiensis</w:t>
            </w:r>
            <w:r w:rsidR="001B1FAC" w:rsidRPr="007C66AB">
              <w:rPr>
                <w:shd w:val="clear" w:color="auto" w:fill="FFFFFF"/>
              </w:rPr>
              <w:t>;</w:t>
            </w:r>
            <w:r w:rsidR="006A0298" w:rsidRPr="007C66AB">
              <w:rPr>
                <w:shd w:val="clear" w:color="auto" w:fill="FFFFFF"/>
              </w:rPr>
              <w:t xml:space="preserve"> consisting of 648 amino acids</w:t>
            </w:r>
          </w:p>
          <w:p w14:paraId="65CE08FA" w14:textId="562FEE01" w:rsidR="001B1FAC" w:rsidRPr="007C66AB" w:rsidRDefault="001B1FAC" w:rsidP="002048B6">
            <w:pPr/>
          </w:p>
        </w:tc>
        <w:tc>
          <w:tcPr>
            <w:tcW w:w="1165" w:type="dxa"/>
          </w:tcPr>
          <w:p w14:paraId="11B49100" w14:textId="77F8D01B" w:rsidR="00E75313" w:rsidRPr="007C66AB" w:rsidRDefault="00BE38D7" w:rsidP="002048B6">
            <w:pPr/>
            <w:r w:rsidRPr="007C66AB">
              <w:rPr/>
              <w:lastRenderedPageBreak/>
              <w:t>Health Canada</w:t>
            </w:r>
            <w:r w:rsidR="00F058AD" w:rsidRPr="007C66AB">
              <w:rPr/>
              <w:t xml:space="preserve"> </w:t>
            </w:r>
            <w:proofErr w:type="gramStart"/>
            <w:r w:rsidR="00A83085" w:rsidRPr="007C66AB">
              <w:rPr/>
              <w:t>2017</w:t>
            </w:r>
            <w:r w:rsidR="00B71B73" w:rsidRPr="007C66AB">
              <w:rPr/>
              <w:t>;</w:t>
            </w:r>
            <w:proofErr w:type="gramEnd"/>
          </w:p>
          <w:p w14:paraId="23652D79" w14:textId="01BA3D17" w:rsidR="006A0298" w:rsidRPr="007C66AB" w:rsidRDefault="00A83085" w:rsidP="002048B6">
            <w:pPr/>
            <w:proofErr w:type="spellStart"/>
            <w:r w:rsidRPr="007C66AB">
              <w:rPr/>
              <w:lastRenderedPageBreak/>
              <w:t>CTNBio</w:t>
            </w:r>
            <w:proofErr w:type="spellEnd"/>
            <w:r w:rsidR="006A0298" w:rsidRPr="007C66AB">
              <w:rPr/>
              <w:t xml:space="preserve"> 2017</w:t>
            </w:r>
          </w:p>
        </w:tc>
      </w:tr>
    </w:tbl>
    <w:p>
      <w:r>
        <w:t/>
      </w:r>
    </w:p>
    <w:p>
      <w:r>
        <w:t>Table 8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35"/>
        <w:gridCol w:w="2160"/>
        <w:gridCol w:w="2070"/>
        <w:gridCol w:w="2340"/>
        <w:gridCol w:w="1345"/>
      </w:tblGrid>
      <w:tr w:rsidR="00F25297" w:rsidRPr="007C66AB" w14:paraId="72688D79" w14:textId="77777777" w:rsidTr="00F25297">
        <w:tc>
          <w:tcPr>
            <w:tcW w:w="143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2A6CD788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Crop/Event</w:t>
            </w:r>
          </w:p>
        </w:tc>
        <w:tc>
          <w:tcPr>
            <w:tcW w:w="2160" w:type="dxa"/>
            <w:tcBorders>
              <w:top w:val="single" w:sz="24" w:space="0" w:color="auto"/>
              <w:bottom w:val="single" w:sz="24" w:space="0" w:color="auto"/>
            </w:tcBorders>
          </w:tcPr>
          <w:p w14:paraId="2C953F9E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Year –Trial Locations</w:t>
            </w:r>
          </w:p>
        </w:tc>
        <w:tc>
          <w:tcPr>
            <w:tcW w:w="2070" w:type="dxa"/>
            <w:tcBorders>
              <w:top w:val="single" w:sz="24" w:space="0" w:color="auto"/>
              <w:bottom w:val="single" w:sz="24" w:space="0" w:color="auto"/>
            </w:tcBorders>
          </w:tcPr>
          <w:p w14:paraId="74B6679D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Tissue</w:t>
            </w:r>
          </w:p>
        </w:tc>
        <w:tc>
          <w:tcPr>
            <w:tcW w:w="2340" w:type="dxa"/>
            <w:tcBorders>
              <w:top w:val="single" w:sz="24" w:space="0" w:color="auto"/>
              <w:bottom w:val="single" w:sz="24" w:space="0" w:color="auto"/>
            </w:tcBorders>
          </w:tcPr>
          <w:p w14:paraId="14B1DC5D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Cry1Ab </w:t>
            </w:r>
            <w:proofErr w:type="spellStart"/>
            <w:r w:rsidRPr="007C66AB">
              <w:rPr/>
              <w:t>levels</w:t>
            </w:r>
            <w:r w:rsidRPr="007C66AB">
              <w:rPr/>
              <w:t>{{a}}</w:t>
            </w:r>
            <w:proofErr w:type="spellEnd"/>
          </w:p>
          <w:p w14:paraId="065F85AD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(ug/g fresh weight)</w:t>
            </w:r>
          </w:p>
        </w:tc>
        <w:tc>
          <w:tcPr>
            <w:tcW w:w="1345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997DF91" w14:textId="77777777" w:rsidR="00F25297" w:rsidRPr="007C66AB" w:rsidRDefault="00F25297">
            <w:pPr>
              <w:pStyle w:val="BodyText"/>
              <w:spacing w:after="0"/>
            </w:pPr>
          </w:p>
        </w:tc>
      </w:tr>
      <w:tr w:rsidR="00F25297" w:rsidRPr="007C66AB" w14:paraId="09ED2589" w14:textId="77777777" w:rsidTr="00F25297">
        <w:tc>
          <w:tcPr>
            <w:tcW w:w="1435" w:type="dxa"/>
            <w:vMerge w:val="restart"/>
            <w:tcBorders>
              <w:top w:val="single" w:sz="24" w:space="0" w:color="auto"/>
              <w:left w:val="single" w:sz="24" w:space="0" w:color="auto"/>
            </w:tcBorders>
          </w:tcPr>
          <w:p w14:paraId="1E90B289" w14:textId="77777777" w:rsidR="006065B4" w:rsidRPr="007C66AB" w:rsidRDefault="00F25297">
            <w:pPr>
              <w:pStyle w:val="BodyText"/>
              <w:spacing w:after="0"/>
            </w:pPr>
            <w:r w:rsidRPr="007C66AB">
              <w:rPr/>
              <w:t xml:space="preserve">Maize </w:t>
            </w:r>
          </w:p>
          <w:p w14:paraId="300845F5" w14:textId="541757D0" w:rsidR="00F25297" w:rsidRPr="007C66AB" w:rsidRDefault="00F25297">
            <w:pPr>
              <w:pStyle w:val="BodyText"/>
              <w:spacing w:after="0"/>
            </w:pPr>
            <w:r w:rsidRPr="007C66AB">
              <w:rPr/>
              <w:t>Bt11</w:t>
            </w:r>
          </w:p>
          <w:p w14:paraId="48708A2A" w14:textId="2EB3A751" w:rsidR="00F25297" w:rsidRPr="007C66AB" w:rsidRDefault="006065B4">
            <w:pPr>
              <w:pStyle w:val="BodyText"/>
              <w:spacing w:after="0"/>
            </w:pPr>
            <w:r w:rsidRPr="007C66AB">
              <w:rPr/>
              <w:t>(</w:t>
            </w:r>
            <w:r w:rsidR="00F25297" w:rsidRPr="007C66AB">
              <w:rPr/>
              <w:t>X4334-CBR</w:t>
            </w:r>
            <w:r w:rsidRPr="007C66AB">
              <w:rPr/>
              <w:t>)</w:t>
            </w:r>
          </w:p>
        </w:tc>
        <w:tc>
          <w:tcPr>
            <w:tcW w:w="2160" w:type="dxa"/>
            <w:vMerge w:val="restart"/>
            <w:tcBorders>
              <w:top w:val="single" w:sz="24" w:space="0" w:color="auto"/>
            </w:tcBorders>
          </w:tcPr>
          <w:p w14:paraId="20715603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1998</w:t>
            </w:r>
          </w:p>
          <w:p w14:paraId="36FD6205" w14:textId="77777777" w:rsidR="00F25297" w:rsidRPr="007C66AB" w:rsidRDefault="00F25297">
            <w:pPr>
              <w:pStyle w:val="BodyText"/>
              <w:spacing w:after="0"/>
            </w:pPr>
            <w:proofErr w:type="spellStart"/>
            <w:r w:rsidRPr="007C66AB">
              <w:rPr/>
              <w:t>US</w:t>
            </w:r>
            <w:r w:rsidRPr="007C66AB">
              <w:rPr/>
              <w:t>{{b}}</w:t>
            </w:r>
            <w:proofErr w:type="spellEnd"/>
            <w:r w:rsidRPr="007C66AB">
              <w:rPr/>
              <w:t xml:space="preserve"> </w:t>
            </w:r>
          </w:p>
        </w:tc>
        <w:tc>
          <w:tcPr>
            <w:tcW w:w="2070" w:type="dxa"/>
            <w:tcBorders>
              <w:top w:val="single" w:sz="24" w:space="0" w:color="auto"/>
            </w:tcBorders>
          </w:tcPr>
          <w:p w14:paraId="31A624BF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Leaf</w:t>
            </w:r>
          </w:p>
        </w:tc>
        <w:tc>
          <w:tcPr>
            <w:tcW w:w="2340" w:type="dxa"/>
            <w:tcBorders>
              <w:top w:val="single" w:sz="24" w:space="0" w:color="auto"/>
            </w:tcBorders>
          </w:tcPr>
          <w:p w14:paraId="4DDC7F70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4.3 ±</w:t>
            </w:r>
            <w:r w:rsidRPr="007C66AB">
              <w:rPr/>
              <w:t xml:space="preserve"> </w:t>
            </w:r>
            <w:r w:rsidRPr="007C66AB">
              <w:rPr/>
              <w:t>0.66</w:t>
            </w:r>
          </w:p>
        </w:tc>
        <w:tc>
          <w:tcPr>
            <w:tcW w:w="1345" w:type="dxa"/>
            <w:vMerge w:val="restart"/>
            <w:tcBorders>
              <w:top w:val="single" w:sz="24" w:space="0" w:color="auto"/>
              <w:right w:val="single" w:sz="24" w:space="0" w:color="auto"/>
            </w:tcBorders>
          </w:tcPr>
          <w:p w14:paraId="1F11D38A" w14:textId="0E3DDB28" w:rsidR="00F25297" w:rsidRPr="007C66AB" w:rsidRDefault="00866E62">
            <w:pPr>
              <w:pStyle w:val="BodyText"/>
              <w:spacing w:after="0"/>
            </w:pPr>
            <w:r w:rsidRPr="007C66AB">
              <w:rPr/>
              <w:t>FZANS</w:t>
            </w:r>
            <w:r w:rsidR="00F25297" w:rsidRPr="007C66AB">
              <w:rPr/>
              <w:t xml:space="preserve"> 2000</w:t>
            </w:r>
            <w:r w:rsidRPr="007C66AB">
              <w:rPr/>
              <w:t>b</w:t>
            </w:r>
          </w:p>
        </w:tc>
      </w:tr>
      <w:tr w:rsidR="00F25297" w:rsidRPr="007C66AB" w14:paraId="194D5B1A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69C5A86C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</w:tcPr>
          <w:p w14:paraId="5EDB2527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182D34EB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Kernal</w:t>
            </w:r>
          </w:p>
        </w:tc>
        <w:tc>
          <w:tcPr>
            <w:tcW w:w="2340" w:type="dxa"/>
          </w:tcPr>
          <w:p w14:paraId="1953D67E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1.5 ±</w:t>
            </w:r>
            <w:r w:rsidRPr="007C66AB">
              <w:rPr/>
              <w:t xml:space="preserve"> </w:t>
            </w:r>
            <w:r w:rsidRPr="007C66AB">
              <w:rPr/>
              <w:t>0.21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40585F50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77BB8246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47ACC285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</w:tcPr>
          <w:p w14:paraId="49AF4C7F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6516785B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Husk</w:t>
            </w:r>
          </w:p>
        </w:tc>
        <w:tc>
          <w:tcPr>
            <w:tcW w:w="2340" w:type="dxa"/>
          </w:tcPr>
          <w:p w14:paraId="2A141B31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1.1 ±</w:t>
            </w:r>
            <w:r w:rsidRPr="007C66AB">
              <w:rPr/>
              <w:t xml:space="preserve"> </w:t>
            </w:r>
            <w:r w:rsidRPr="007C66AB">
              <w:rPr/>
              <w:t>0.26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6064025D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760BB04A" w14:textId="77777777" w:rsidTr="00F25297">
        <w:tc>
          <w:tcPr>
            <w:tcW w:w="1435" w:type="dxa"/>
            <w:vMerge/>
            <w:tcBorders>
              <w:left w:val="single" w:sz="24" w:space="0" w:color="auto"/>
              <w:bottom w:val="single" w:sz="12" w:space="0" w:color="auto"/>
            </w:tcBorders>
          </w:tcPr>
          <w:p w14:paraId="6F81A51F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  <w:tcBorders>
              <w:bottom w:val="single" w:sz="12" w:space="0" w:color="auto"/>
            </w:tcBorders>
          </w:tcPr>
          <w:p w14:paraId="5BA89377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  <w:tcBorders>
              <w:bottom w:val="single" w:sz="12" w:space="0" w:color="auto"/>
            </w:tcBorders>
          </w:tcPr>
          <w:p w14:paraId="6D2E2A26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Stalk</w:t>
            </w:r>
          </w:p>
        </w:tc>
        <w:tc>
          <w:tcPr>
            <w:tcW w:w="2340" w:type="dxa"/>
            <w:tcBorders>
              <w:bottom w:val="single" w:sz="12" w:space="0" w:color="auto"/>
            </w:tcBorders>
          </w:tcPr>
          <w:p w14:paraId="1F13DF8E" w14:textId="77777777" w:rsidR="00F25297" w:rsidRPr="007C66AB" w:rsidRDefault="00F25297">
            <w:pPr>
              <w:pStyle w:val="BodyText"/>
              <w:spacing w:after="0"/>
              <w:jc w:val="both"/>
            </w:pPr>
            <w:r w:rsidRPr="007C66AB">
              <w:rPr/>
              <w:t>0.71 ±</w:t>
            </w:r>
            <w:r w:rsidRPr="007C66AB">
              <w:rPr/>
              <w:t xml:space="preserve"> </w:t>
            </w:r>
            <w:r w:rsidRPr="007C66AB">
              <w:rPr/>
              <w:t>0.11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587405B4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7A85D53A" w14:textId="77777777" w:rsidTr="00F25297">
        <w:trPr>
          <w:trHeight w:val="269"/>
        </w:trPr>
        <w:tc>
          <w:tcPr>
            <w:tcW w:w="1435" w:type="dxa"/>
            <w:vMerge w:val="restart"/>
            <w:tcBorders>
              <w:top w:val="single" w:sz="12" w:space="0" w:color="auto"/>
              <w:left w:val="single" w:sz="24" w:space="0" w:color="auto"/>
            </w:tcBorders>
          </w:tcPr>
          <w:p w14:paraId="229E0870" w14:textId="77777777" w:rsidR="006065B4" w:rsidRPr="007C66AB" w:rsidRDefault="00F25297">
            <w:pPr>
              <w:pStyle w:val="BodyText"/>
              <w:spacing w:after="0"/>
            </w:pPr>
            <w:r w:rsidRPr="007C66AB">
              <w:rPr/>
              <w:t xml:space="preserve">Maize </w:t>
            </w:r>
          </w:p>
          <w:p w14:paraId="39770849" w14:textId="299A6193" w:rsidR="00F25297" w:rsidRPr="007C66AB" w:rsidRDefault="00F25297">
            <w:pPr>
              <w:pStyle w:val="BodyText"/>
              <w:spacing w:after="0"/>
            </w:pPr>
            <w:r w:rsidRPr="007C66AB">
              <w:rPr/>
              <w:t>Bt11</w:t>
            </w:r>
          </w:p>
          <w:p w14:paraId="2685A6AC" w14:textId="0230A6C2" w:rsidR="00F25297" w:rsidRPr="007C66AB" w:rsidRDefault="006065B4">
            <w:pPr>
              <w:pStyle w:val="BodyText"/>
              <w:spacing w:after="0"/>
            </w:pPr>
            <w:r w:rsidRPr="007C66AB">
              <w:rPr/>
              <w:t>(</w:t>
            </w:r>
            <w:r w:rsidR="00F25297" w:rsidRPr="007C66AB">
              <w:rPr/>
              <w:t>X4734-CBR</w:t>
            </w:r>
            <w:r w:rsidRPr="007C66AB">
              <w:rPr/>
              <w:t>)</w:t>
            </w:r>
          </w:p>
        </w:tc>
        <w:tc>
          <w:tcPr>
            <w:tcW w:w="2160" w:type="dxa"/>
            <w:vMerge w:val="restart"/>
            <w:tcBorders>
              <w:top w:val="single" w:sz="12" w:space="0" w:color="auto"/>
            </w:tcBorders>
          </w:tcPr>
          <w:p w14:paraId="7057D944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1998 </w:t>
            </w:r>
          </w:p>
          <w:p w14:paraId="7536FC29" w14:textId="77777777" w:rsidR="00F25297" w:rsidRPr="007C66AB" w:rsidRDefault="00F25297">
            <w:pPr>
              <w:pStyle w:val="BodyText"/>
              <w:spacing w:after="0"/>
            </w:pPr>
            <w:proofErr w:type="spellStart"/>
            <w:r w:rsidRPr="007C66AB">
              <w:rPr/>
              <w:t>US</w:t>
            </w:r>
            <w:r w:rsidRPr="007C66AB">
              <w:rPr/>
              <w:t>{{b}}</w:t>
            </w:r>
            <w:proofErr w:type="spellEnd"/>
          </w:p>
        </w:tc>
        <w:tc>
          <w:tcPr>
            <w:tcW w:w="2070" w:type="dxa"/>
            <w:tcBorders>
              <w:top w:val="single" w:sz="12" w:space="0" w:color="auto"/>
            </w:tcBorders>
          </w:tcPr>
          <w:p w14:paraId="5974B7D7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Leaf</w:t>
            </w:r>
          </w:p>
        </w:tc>
        <w:tc>
          <w:tcPr>
            <w:tcW w:w="2340" w:type="dxa"/>
            <w:tcBorders>
              <w:top w:val="single" w:sz="12" w:space="0" w:color="auto"/>
            </w:tcBorders>
          </w:tcPr>
          <w:p w14:paraId="6DBD9230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5.05 ±</w:t>
            </w:r>
            <w:r w:rsidRPr="007C66AB">
              <w:rPr/>
              <w:t xml:space="preserve"> </w:t>
            </w:r>
            <w:r w:rsidRPr="007C66AB">
              <w:rPr/>
              <w:t>0.35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1C9E2889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5C01BEAB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7B51FA84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</w:tcPr>
          <w:p w14:paraId="1304A21A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33CB7492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Kernal</w:t>
            </w:r>
          </w:p>
        </w:tc>
        <w:tc>
          <w:tcPr>
            <w:tcW w:w="2340" w:type="dxa"/>
          </w:tcPr>
          <w:p w14:paraId="1F43D690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1.30 ±</w:t>
            </w:r>
            <w:r w:rsidRPr="007C66AB">
              <w:rPr/>
              <w:t xml:space="preserve"> </w:t>
            </w:r>
            <w:r w:rsidRPr="007C66AB">
              <w:rPr/>
              <w:t>0.28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088B1DC5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74FF8E42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49FC977D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</w:tcPr>
          <w:p w14:paraId="7A4C696D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607584B0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Husk</w:t>
            </w:r>
          </w:p>
        </w:tc>
        <w:tc>
          <w:tcPr>
            <w:tcW w:w="2340" w:type="dxa"/>
          </w:tcPr>
          <w:p w14:paraId="17704B27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0.84 ±</w:t>
            </w:r>
            <w:r w:rsidRPr="007C66AB">
              <w:rPr/>
              <w:t xml:space="preserve"> </w:t>
            </w:r>
            <w:r w:rsidRPr="007C66AB">
              <w:rPr/>
              <w:t>0.18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49FFCA45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23A93746" w14:textId="77777777" w:rsidTr="00F25297">
        <w:tc>
          <w:tcPr>
            <w:tcW w:w="1435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0B0167FA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  <w:tcBorders>
              <w:bottom w:val="single" w:sz="24" w:space="0" w:color="auto"/>
            </w:tcBorders>
          </w:tcPr>
          <w:p w14:paraId="4FFE87CF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  <w:tcBorders>
              <w:bottom w:val="single" w:sz="24" w:space="0" w:color="auto"/>
            </w:tcBorders>
          </w:tcPr>
          <w:p w14:paraId="72ACED8F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Stalk</w:t>
            </w:r>
          </w:p>
        </w:tc>
        <w:tc>
          <w:tcPr>
            <w:tcW w:w="2340" w:type="dxa"/>
            <w:tcBorders>
              <w:bottom w:val="single" w:sz="24" w:space="0" w:color="auto"/>
            </w:tcBorders>
          </w:tcPr>
          <w:p w14:paraId="6F226D39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0.55 ±</w:t>
            </w:r>
            <w:r w:rsidRPr="007C66AB">
              <w:rPr/>
              <w:t xml:space="preserve"> </w:t>
            </w:r>
            <w:r w:rsidRPr="007C66AB">
              <w:rPr/>
              <w:t>0.06</w:t>
            </w:r>
          </w:p>
        </w:tc>
        <w:tc>
          <w:tcPr>
            <w:tcW w:w="1345" w:type="dxa"/>
            <w:vMerge/>
            <w:tcBorders>
              <w:bottom w:val="single" w:sz="24" w:space="0" w:color="auto"/>
              <w:right w:val="single" w:sz="24" w:space="0" w:color="auto"/>
            </w:tcBorders>
          </w:tcPr>
          <w:p w14:paraId="16C521AA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301588D0" w14:textId="77777777" w:rsidTr="00F25297">
        <w:tc>
          <w:tcPr>
            <w:tcW w:w="1435" w:type="dxa"/>
            <w:vMerge w:val="restart"/>
            <w:tcBorders>
              <w:top w:val="single" w:sz="24" w:space="0" w:color="auto"/>
              <w:left w:val="single" w:sz="24" w:space="0" w:color="auto"/>
            </w:tcBorders>
          </w:tcPr>
          <w:p w14:paraId="2DBA3AF8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Maize</w:t>
            </w:r>
          </w:p>
          <w:p w14:paraId="5C74FAF5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MON810</w:t>
            </w:r>
          </w:p>
          <w:p w14:paraId="0ECC720F" w14:textId="77777777" w:rsidR="00F25297" w:rsidRPr="007C66AB" w:rsidRDefault="00F25297">
            <w:pPr>
              <w:pStyle w:val="BodyText"/>
              <w:spacing w:after="0"/>
            </w:pPr>
          </w:p>
        </w:tc>
        <w:tc>
          <w:tcPr>
            <w:tcW w:w="2160" w:type="dxa"/>
            <w:vMerge w:val="restart"/>
            <w:tcBorders>
              <w:top w:val="single" w:sz="24" w:space="0" w:color="auto"/>
            </w:tcBorders>
          </w:tcPr>
          <w:p w14:paraId="54404FE3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1994</w:t>
            </w:r>
          </w:p>
          <w:p w14:paraId="42459846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US </w:t>
            </w:r>
          </w:p>
        </w:tc>
        <w:tc>
          <w:tcPr>
            <w:tcW w:w="2070" w:type="dxa"/>
            <w:tcBorders>
              <w:top w:val="single" w:sz="24" w:space="0" w:color="auto"/>
            </w:tcBorders>
          </w:tcPr>
          <w:p w14:paraId="02EF82FC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Young leaf</w:t>
            </w:r>
          </w:p>
        </w:tc>
        <w:tc>
          <w:tcPr>
            <w:tcW w:w="2340" w:type="dxa"/>
            <w:tcBorders>
              <w:top w:val="single" w:sz="24" w:space="0" w:color="auto"/>
            </w:tcBorders>
          </w:tcPr>
          <w:p w14:paraId="3980B0F3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(7.93-10.34)</w:t>
            </w:r>
            <w:r w:rsidRPr="007C66AB">
              <w:rPr/>
              <w:t xml:space="preserve"> </w:t>
            </w:r>
          </w:p>
        </w:tc>
        <w:tc>
          <w:tcPr>
            <w:tcW w:w="1345" w:type="dxa"/>
            <w:vMerge w:val="restart"/>
            <w:tcBorders>
              <w:top w:val="single" w:sz="24" w:space="0" w:color="auto"/>
              <w:right w:val="single" w:sz="24" w:space="0" w:color="auto"/>
            </w:tcBorders>
          </w:tcPr>
          <w:p w14:paraId="191124FC" w14:textId="1FA9DA21" w:rsidR="00F25297" w:rsidRPr="007C66AB" w:rsidRDefault="00F25297">
            <w:pPr>
              <w:pStyle w:val="BodyText"/>
              <w:spacing w:after="0"/>
            </w:pPr>
            <w:r w:rsidRPr="007C66AB">
              <w:rPr/>
              <w:t>EFSA 2009</w:t>
            </w:r>
            <w:r w:rsidR="00862470" w:rsidRPr="007C66AB">
              <w:rPr/>
              <w:t>b</w:t>
            </w:r>
          </w:p>
          <w:p w14:paraId="41C4A5B3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 </w:t>
            </w:r>
          </w:p>
        </w:tc>
      </w:tr>
      <w:tr w:rsidR="00F25297" w:rsidRPr="007C66AB" w14:paraId="40C2E786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452E63A9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</w:tcPr>
          <w:p w14:paraId="1FB22AE8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1124B7F6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Whole plant</w:t>
            </w:r>
          </w:p>
        </w:tc>
        <w:tc>
          <w:tcPr>
            <w:tcW w:w="2340" w:type="dxa"/>
          </w:tcPr>
          <w:p w14:paraId="48B21C41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(3.65-4.65)</w:t>
            </w:r>
            <w:r w:rsidRPr="007C66AB">
              <w:rPr/>
              <w:t xml:space="preserve"> 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73F2B2D1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6BD976E2" w14:textId="77777777" w:rsidTr="00F25297">
        <w:trPr>
          <w:trHeight w:val="233"/>
        </w:trPr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1038D33A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  <w:tcBorders>
              <w:bottom w:val="single" w:sz="12" w:space="0" w:color="auto"/>
            </w:tcBorders>
          </w:tcPr>
          <w:p w14:paraId="6F0C1FD9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  <w:tcBorders>
              <w:bottom w:val="single" w:sz="12" w:space="0" w:color="auto"/>
            </w:tcBorders>
          </w:tcPr>
          <w:p w14:paraId="3F2EC87C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Harvested grain</w:t>
            </w:r>
          </w:p>
        </w:tc>
        <w:tc>
          <w:tcPr>
            <w:tcW w:w="2340" w:type="dxa"/>
            <w:tcBorders>
              <w:bottom w:val="single" w:sz="12" w:space="0" w:color="auto"/>
            </w:tcBorders>
          </w:tcPr>
          <w:p w14:paraId="00CE123F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(0.19-0.39)</w:t>
            </w:r>
            <w:r w:rsidRPr="007C66AB">
              <w:rPr/>
              <w:t xml:space="preserve"> 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7C9E9C27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49E8DE94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10B2A4EE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 w:val="restart"/>
            <w:tcBorders>
              <w:top w:val="single" w:sz="12" w:space="0" w:color="auto"/>
            </w:tcBorders>
          </w:tcPr>
          <w:p w14:paraId="306DF66F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1995</w:t>
            </w:r>
          </w:p>
          <w:p w14:paraId="0593CE1B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France and Italy </w:t>
            </w:r>
          </w:p>
        </w:tc>
        <w:tc>
          <w:tcPr>
            <w:tcW w:w="2070" w:type="dxa"/>
            <w:tcBorders>
              <w:top w:val="single" w:sz="12" w:space="0" w:color="auto"/>
            </w:tcBorders>
          </w:tcPr>
          <w:p w14:paraId="125683C1" w14:textId="77777777" w:rsidR="00F25297" w:rsidRPr="007C66AB" w:rsidDel="00970F5C" w:rsidRDefault="00F25297">
            <w:pPr>
              <w:pStyle w:val="BodyText"/>
              <w:spacing w:after="0"/>
            </w:pPr>
            <w:r w:rsidRPr="007C66AB">
              <w:rPr/>
              <w:t>Young leaf tissue</w:t>
            </w:r>
          </w:p>
        </w:tc>
        <w:tc>
          <w:tcPr>
            <w:tcW w:w="2340" w:type="dxa"/>
            <w:tcBorders>
              <w:top w:val="single" w:sz="12" w:space="0" w:color="auto"/>
            </w:tcBorders>
          </w:tcPr>
          <w:p w14:paraId="1C094175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(7.59-9.39) 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2A20DDC7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6602AA13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05AFB1F4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</w:tcPr>
          <w:p w14:paraId="404A9D7B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0988483C" w14:textId="77777777" w:rsidR="00F25297" w:rsidRPr="007C66AB" w:rsidDel="00970F5C" w:rsidRDefault="00F25297">
            <w:pPr>
              <w:pStyle w:val="BodyText"/>
              <w:spacing w:after="0"/>
            </w:pPr>
            <w:r w:rsidRPr="007C66AB">
              <w:rPr/>
              <w:t>Forage tissue</w:t>
            </w:r>
          </w:p>
        </w:tc>
        <w:tc>
          <w:tcPr>
            <w:tcW w:w="2340" w:type="dxa"/>
          </w:tcPr>
          <w:p w14:paraId="4C47E363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(4.21-9.23)</w:t>
            </w:r>
            <w:r w:rsidRPr="007C66AB">
              <w:rPr/>
              <w:t xml:space="preserve"> 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7CEB32A4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62E0A827" w14:textId="77777777" w:rsidTr="00F25297">
        <w:tc>
          <w:tcPr>
            <w:tcW w:w="1435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0F437558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  <w:tcBorders>
              <w:bottom w:val="single" w:sz="24" w:space="0" w:color="auto"/>
            </w:tcBorders>
          </w:tcPr>
          <w:p w14:paraId="29F96DAA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  <w:tcBorders>
              <w:bottom w:val="single" w:sz="24" w:space="0" w:color="auto"/>
            </w:tcBorders>
          </w:tcPr>
          <w:p w14:paraId="60F0CB2D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Harvested grain</w:t>
            </w:r>
          </w:p>
        </w:tc>
        <w:tc>
          <w:tcPr>
            <w:tcW w:w="2340" w:type="dxa"/>
            <w:tcBorders>
              <w:bottom w:val="single" w:sz="24" w:space="0" w:color="auto"/>
            </w:tcBorders>
          </w:tcPr>
          <w:p w14:paraId="10AF74F0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(0.42-0.69 </w:t>
            </w:r>
          </w:p>
        </w:tc>
        <w:tc>
          <w:tcPr>
            <w:tcW w:w="1345" w:type="dxa"/>
            <w:vMerge/>
            <w:tcBorders>
              <w:bottom w:val="single" w:sz="24" w:space="0" w:color="auto"/>
              <w:right w:val="single" w:sz="24" w:space="0" w:color="auto"/>
            </w:tcBorders>
          </w:tcPr>
          <w:p w14:paraId="3625CAC5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16DEB377" w14:textId="77777777" w:rsidTr="00F25297">
        <w:tc>
          <w:tcPr>
            <w:tcW w:w="1435" w:type="dxa"/>
            <w:vMerge w:val="restart"/>
            <w:tcBorders>
              <w:top w:val="single" w:sz="24" w:space="0" w:color="auto"/>
              <w:left w:val="single" w:sz="24" w:space="0" w:color="auto"/>
            </w:tcBorders>
          </w:tcPr>
          <w:p w14:paraId="5F9FD009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Cotton</w:t>
            </w:r>
          </w:p>
          <w:p w14:paraId="10FCCA61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T304-4</w:t>
            </w:r>
          </w:p>
          <w:p w14:paraId="4CECAE4C" w14:textId="77777777" w:rsidR="00F25297" w:rsidRPr="007C66AB" w:rsidRDefault="00F25297">
            <w:pPr>
              <w:pStyle w:val="BodyText"/>
              <w:spacing w:after="0"/>
            </w:pPr>
          </w:p>
        </w:tc>
        <w:tc>
          <w:tcPr>
            <w:tcW w:w="2160" w:type="dxa"/>
            <w:tcBorders>
              <w:top w:val="single" w:sz="24" w:space="0" w:color="auto"/>
              <w:bottom w:val="single" w:sz="12" w:space="0" w:color="auto"/>
            </w:tcBorders>
          </w:tcPr>
          <w:p w14:paraId="2EE78941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2007</w:t>
            </w:r>
          </w:p>
          <w:p w14:paraId="03894ED2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USA </w:t>
            </w:r>
          </w:p>
        </w:tc>
        <w:tc>
          <w:tcPr>
            <w:tcW w:w="2070" w:type="dxa"/>
            <w:tcBorders>
              <w:top w:val="single" w:sz="24" w:space="0" w:color="auto"/>
              <w:bottom w:val="single" w:sz="12" w:space="0" w:color="auto"/>
            </w:tcBorders>
          </w:tcPr>
          <w:p w14:paraId="45A1775A" w14:textId="77777777" w:rsidR="00F25297" w:rsidRPr="007C66AB" w:rsidRDefault="00F25297">
            <w:pPr>
              <w:autoSpaceDE w:val="0"/>
              <w:autoSpaceDN w:val="0"/>
              <w:adjustRightInd w:val="0"/>
            </w:pPr>
            <w:r w:rsidRPr="007C66AB">
              <w:rPr/>
              <w:t xml:space="preserve">Seed </w:t>
            </w:r>
          </w:p>
          <w:p w14:paraId="5E6C7FDA" w14:textId="77777777" w:rsidR="00F25297" w:rsidRPr="007C66AB" w:rsidRDefault="00F25297">
            <w:pPr>
              <w:pStyle w:val="BodyText"/>
              <w:spacing w:after="0"/>
            </w:pPr>
          </w:p>
        </w:tc>
        <w:tc>
          <w:tcPr>
            <w:tcW w:w="2340" w:type="dxa"/>
            <w:tcBorders>
              <w:top w:val="single" w:sz="24" w:space="0" w:color="auto"/>
              <w:bottom w:val="single" w:sz="12" w:space="0" w:color="auto"/>
            </w:tcBorders>
          </w:tcPr>
          <w:p w14:paraId="0371A4F7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0.562 (0.527</w:t>
            </w:r>
            <w:r w:rsidRPr="007C66AB">
              <w:rPr/>
              <w:t>–</w:t>
            </w:r>
            <w:r w:rsidRPr="007C66AB">
              <w:rPr/>
              <w:t>1.57</w:t>
            </w:r>
            <w:r w:rsidRPr="007C66AB">
              <w:rPr/>
              <w:t>)</w:t>
            </w:r>
          </w:p>
        </w:tc>
        <w:tc>
          <w:tcPr>
            <w:tcW w:w="1345" w:type="dxa"/>
            <w:vMerge w:val="restart"/>
            <w:tcBorders>
              <w:top w:val="single" w:sz="24" w:space="0" w:color="auto"/>
              <w:right w:val="single" w:sz="24" w:space="0" w:color="auto"/>
            </w:tcBorders>
          </w:tcPr>
          <w:p w14:paraId="39D2583F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EFSA 2013</w:t>
            </w:r>
          </w:p>
          <w:p w14:paraId="55902B6C" w14:textId="77777777" w:rsidR="00F25297" w:rsidRPr="007C66AB" w:rsidRDefault="00F25297">
            <w:pPr>
              <w:pStyle w:val="BodyText"/>
              <w:spacing w:after="0"/>
            </w:pPr>
          </w:p>
        </w:tc>
      </w:tr>
      <w:tr w:rsidR="00F25297" w:rsidRPr="007C66AB" w14:paraId="1FCDA7DA" w14:textId="77777777" w:rsidTr="00F25297">
        <w:tc>
          <w:tcPr>
            <w:tcW w:w="1435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78979EEA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tcBorders>
              <w:top w:val="single" w:sz="12" w:space="0" w:color="auto"/>
              <w:bottom w:val="single" w:sz="24" w:space="0" w:color="auto"/>
            </w:tcBorders>
          </w:tcPr>
          <w:p w14:paraId="6BB86A2C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2008 </w:t>
            </w:r>
          </w:p>
          <w:p w14:paraId="1CCDFADE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Spain 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24" w:space="0" w:color="auto"/>
            </w:tcBorders>
          </w:tcPr>
          <w:p w14:paraId="251DEB3F" w14:textId="77777777" w:rsidR="00F25297" w:rsidRPr="007C66AB" w:rsidRDefault="00F25297">
            <w:pPr>
              <w:autoSpaceDE w:val="0"/>
              <w:autoSpaceDN w:val="0"/>
              <w:adjustRightInd w:val="0"/>
            </w:pPr>
            <w:r w:rsidRPr="007C66AB">
              <w:rPr/>
              <w:t xml:space="preserve">Seed 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24" w:space="0" w:color="auto"/>
            </w:tcBorders>
          </w:tcPr>
          <w:p w14:paraId="07D68623" w14:textId="77777777" w:rsidR="00F25297" w:rsidRPr="007C66AB" w:rsidRDefault="00F25297">
            <w:pPr>
              <w:autoSpaceDE w:val="0"/>
              <w:autoSpaceDN w:val="0"/>
              <w:adjustRightInd w:val="0"/>
            </w:pPr>
            <w:r w:rsidRPr="007C66AB">
              <w:rPr/>
              <w:t xml:space="preserve">2.63 </w:t>
            </w:r>
            <w:r w:rsidRPr="007C66AB">
              <w:rPr/>
              <w:t>(1.77–</w:t>
            </w:r>
            <w:r w:rsidRPr="007C66AB">
              <w:rPr/>
              <w:t>3.63</w:t>
            </w:r>
            <w:r w:rsidRPr="007C66AB">
              <w:rPr/>
              <w:t xml:space="preserve">) </w:t>
            </w:r>
          </w:p>
        </w:tc>
        <w:tc>
          <w:tcPr>
            <w:tcW w:w="1345" w:type="dxa"/>
            <w:vMerge/>
            <w:tcBorders>
              <w:bottom w:val="single" w:sz="24" w:space="0" w:color="auto"/>
              <w:right w:val="single" w:sz="24" w:space="0" w:color="auto"/>
            </w:tcBorders>
          </w:tcPr>
          <w:p w14:paraId="4BE4B3AC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56F45035" w14:textId="77777777" w:rsidTr="00F25297">
        <w:tc>
          <w:tcPr>
            <w:tcW w:w="1435" w:type="dxa"/>
            <w:vMerge w:val="restart"/>
            <w:tcBorders>
              <w:top w:val="single" w:sz="24" w:space="0" w:color="auto"/>
              <w:left w:val="single" w:sz="24" w:space="0" w:color="auto"/>
            </w:tcBorders>
          </w:tcPr>
          <w:p w14:paraId="2FAD0BEC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Cowpea</w:t>
            </w:r>
          </w:p>
          <w:p w14:paraId="1CAF1947" w14:textId="6EF41D34" w:rsidR="00F25297" w:rsidRPr="007C66AB" w:rsidRDefault="006065B4">
            <w:pPr>
              <w:pStyle w:val="BodyText"/>
              <w:spacing w:after="0"/>
            </w:pPr>
            <w:r w:rsidRPr="007C66AB">
              <w:rPr/>
              <w:t>AAT</w:t>
            </w:r>
            <w:r w:rsidR="00F25297" w:rsidRPr="007C66AB">
              <w:rPr/>
              <w:t>709A</w:t>
            </w:r>
          </w:p>
        </w:tc>
        <w:tc>
          <w:tcPr>
            <w:tcW w:w="2160" w:type="dxa"/>
            <w:vMerge w:val="restart"/>
            <w:tcBorders>
              <w:top w:val="single" w:sz="24" w:space="0" w:color="auto"/>
            </w:tcBorders>
          </w:tcPr>
          <w:p w14:paraId="046989A5" w14:textId="77777777" w:rsidR="00F25297" w:rsidRPr="007C66AB" w:rsidRDefault="00F25297">
            <w:pPr>
              <w:autoSpaceDE w:val="0"/>
              <w:autoSpaceDN w:val="0"/>
              <w:adjustRightInd w:val="0"/>
            </w:pPr>
            <w:r w:rsidRPr="007C66AB">
              <w:rPr/>
              <w:t>2014</w:t>
            </w:r>
          </w:p>
          <w:p w14:paraId="5FD2320A" w14:textId="77777777" w:rsidR="00F25297" w:rsidRPr="007C66AB" w:rsidRDefault="00F25297">
            <w:pPr>
              <w:autoSpaceDE w:val="0"/>
              <w:autoSpaceDN w:val="0"/>
              <w:adjustRightInd w:val="0"/>
            </w:pPr>
            <w:r w:rsidRPr="007C66AB">
              <w:rPr/>
              <w:t xml:space="preserve">Nigeria </w:t>
            </w:r>
          </w:p>
        </w:tc>
        <w:tc>
          <w:tcPr>
            <w:tcW w:w="2070" w:type="dxa"/>
            <w:tcBorders>
              <w:top w:val="single" w:sz="24" w:space="0" w:color="auto"/>
            </w:tcBorders>
          </w:tcPr>
          <w:p w14:paraId="1DD6A531" w14:textId="77777777" w:rsidR="00F25297" w:rsidRPr="007C66AB" w:rsidRDefault="00F25297">
            <w:pPr>
              <w:autoSpaceDE w:val="0"/>
              <w:autoSpaceDN w:val="0"/>
              <w:adjustRightInd w:val="0"/>
            </w:pPr>
            <w:r w:rsidRPr="007C66AB">
              <w:rPr/>
              <w:t>Leaf</w:t>
            </w:r>
          </w:p>
        </w:tc>
        <w:tc>
          <w:tcPr>
            <w:tcW w:w="2340" w:type="dxa"/>
            <w:tcBorders>
              <w:top w:val="single" w:sz="24" w:space="0" w:color="auto"/>
            </w:tcBorders>
          </w:tcPr>
          <w:p w14:paraId="4E8C106F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5.1 (1.9-8.1)</w:t>
            </w:r>
          </w:p>
        </w:tc>
        <w:tc>
          <w:tcPr>
            <w:tcW w:w="1345" w:type="dxa"/>
            <w:vMerge w:val="restart"/>
            <w:tcBorders>
              <w:top w:val="single" w:sz="24" w:space="0" w:color="auto"/>
              <w:right w:val="single" w:sz="24" w:space="0" w:color="auto"/>
            </w:tcBorders>
          </w:tcPr>
          <w:p w14:paraId="6E5F3EAC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CSIR 2020</w:t>
            </w:r>
          </w:p>
        </w:tc>
      </w:tr>
      <w:tr w:rsidR="00F25297" w:rsidRPr="007C66AB" w14:paraId="583CCCB1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75B5E787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</w:tcPr>
          <w:p w14:paraId="5E8023EC" w14:textId="77777777" w:rsidR="00F25297" w:rsidRPr="007C66AB" w:rsidRDefault="00F25297">
            <w:pPr>
              <w:autoSpaceDE w:val="0"/>
              <w:autoSpaceDN w:val="0"/>
              <w:adjustRightInd w:val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74EEF491" w14:textId="77777777" w:rsidR="00F25297" w:rsidRPr="007C66AB" w:rsidRDefault="00F25297">
            <w:pPr>
              <w:autoSpaceDE w:val="0"/>
              <w:autoSpaceDN w:val="0"/>
              <w:adjustRightInd w:val="0"/>
            </w:pPr>
            <w:r w:rsidRPr="007C66AB">
              <w:rPr/>
              <w:t>Flower</w:t>
            </w:r>
          </w:p>
        </w:tc>
        <w:tc>
          <w:tcPr>
            <w:tcW w:w="2340" w:type="dxa"/>
          </w:tcPr>
          <w:p w14:paraId="0E2944BB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4.5 (3.2-5.2)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603E7C8B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42B10090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2F85873B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</w:tcPr>
          <w:p w14:paraId="30A1AF9C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45DAD0F5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Pods</w:t>
            </w:r>
          </w:p>
        </w:tc>
        <w:tc>
          <w:tcPr>
            <w:tcW w:w="2340" w:type="dxa"/>
          </w:tcPr>
          <w:p w14:paraId="768F264F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3.7 (2.9-4.0)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6CBDA6B3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0AD53693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1B6F5E92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</w:tcPr>
          <w:p w14:paraId="1A8BBABE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7D87CB3C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Green Cotyledons</w:t>
            </w:r>
          </w:p>
        </w:tc>
        <w:tc>
          <w:tcPr>
            <w:tcW w:w="2340" w:type="dxa"/>
          </w:tcPr>
          <w:p w14:paraId="5D8CB02F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 xml:space="preserve">2.2 (1.95-3.0) 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794FF0C9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71F821FE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309B59EE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  <w:tcBorders>
              <w:bottom w:val="single" w:sz="12" w:space="0" w:color="auto"/>
            </w:tcBorders>
          </w:tcPr>
          <w:p w14:paraId="52D5BF99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  <w:tcBorders>
              <w:bottom w:val="single" w:sz="12" w:space="0" w:color="auto"/>
            </w:tcBorders>
          </w:tcPr>
          <w:p w14:paraId="6D243D00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Dry Seed</w:t>
            </w:r>
          </w:p>
        </w:tc>
        <w:tc>
          <w:tcPr>
            <w:tcW w:w="2340" w:type="dxa"/>
            <w:tcBorders>
              <w:bottom w:val="single" w:sz="12" w:space="0" w:color="auto"/>
            </w:tcBorders>
          </w:tcPr>
          <w:p w14:paraId="224522D6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2.5 (2.3-2.8)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51562C8E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1B01B191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573D0861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 w:val="restart"/>
            <w:tcBorders>
              <w:top w:val="single" w:sz="12" w:space="0" w:color="auto"/>
            </w:tcBorders>
          </w:tcPr>
          <w:p w14:paraId="5B775BDC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2014</w:t>
            </w:r>
          </w:p>
          <w:p w14:paraId="0D0BF2F9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Greenhouse</w:t>
            </w:r>
          </w:p>
        </w:tc>
        <w:tc>
          <w:tcPr>
            <w:tcW w:w="2070" w:type="dxa"/>
            <w:tcBorders>
              <w:top w:val="single" w:sz="12" w:space="0" w:color="auto"/>
            </w:tcBorders>
          </w:tcPr>
          <w:p w14:paraId="1E74EB16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Pollen</w:t>
            </w:r>
          </w:p>
        </w:tc>
        <w:tc>
          <w:tcPr>
            <w:tcW w:w="2340" w:type="dxa"/>
            <w:tcBorders>
              <w:top w:val="single" w:sz="12" w:space="0" w:color="auto"/>
            </w:tcBorders>
          </w:tcPr>
          <w:p w14:paraId="066B806A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0.12 (0.06-0.18)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652A18AE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0B611050" w14:textId="77777777" w:rsidTr="00F25297">
        <w:tc>
          <w:tcPr>
            <w:tcW w:w="1435" w:type="dxa"/>
            <w:vMerge/>
            <w:tcBorders>
              <w:left w:val="single" w:sz="24" w:space="0" w:color="auto"/>
            </w:tcBorders>
          </w:tcPr>
          <w:p w14:paraId="2B05BFCC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</w:tcPr>
          <w:p w14:paraId="169BD0D3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72A6EEB7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Anther Wall</w:t>
            </w:r>
          </w:p>
        </w:tc>
        <w:tc>
          <w:tcPr>
            <w:tcW w:w="2340" w:type="dxa"/>
          </w:tcPr>
          <w:p w14:paraId="0920C7F0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1.1 (0.98-1.2)</w:t>
            </w:r>
          </w:p>
        </w:tc>
        <w:tc>
          <w:tcPr>
            <w:tcW w:w="1345" w:type="dxa"/>
            <w:vMerge/>
            <w:tcBorders>
              <w:right w:val="single" w:sz="24" w:space="0" w:color="auto"/>
            </w:tcBorders>
          </w:tcPr>
          <w:p w14:paraId="49A2F36A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  <w:tr w:rsidR="00F25297" w:rsidRPr="007C66AB" w14:paraId="71479DA9" w14:textId="77777777" w:rsidTr="00F25297">
        <w:tc>
          <w:tcPr>
            <w:tcW w:w="1435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25BB88A2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160" w:type="dxa"/>
            <w:vMerge/>
            <w:tcBorders>
              <w:bottom w:val="single" w:sz="24" w:space="0" w:color="auto"/>
            </w:tcBorders>
          </w:tcPr>
          <w:p w14:paraId="267571D7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  <w:tc>
          <w:tcPr>
            <w:tcW w:w="2070" w:type="dxa"/>
            <w:tcBorders>
              <w:bottom w:val="single" w:sz="24" w:space="0" w:color="auto"/>
            </w:tcBorders>
          </w:tcPr>
          <w:p w14:paraId="029D076C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Roots</w:t>
            </w:r>
          </w:p>
        </w:tc>
        <w:tc>
          <w:tcPr>
            <w:tcW w:w="2340" w:type="dxa"/>
            <w:tcBorders>
              <w:bottom w:val="single" w:sz="24" w:space="0" w:color="auto"/>
            </w:tcBorders>
          </w:tcPr>
          <w:p w14:paraId="5D326431" w14:textId="77777777" w:rsidR="00F25297" w:rsidRPr="007C66AB" w:rsidRDefault="00F25297">
            <w:pPr>
              <w:pStyle w:val="BodyText"/>
              <w:spacing w:after="0"/>
            </w:pPr>
            <w:r w:rsidRPr="007C66AB">
              <w:rPr/>
              <w:t>0.25 (0.18-0.33)</w:t>
            </w:r>
          </w:p>
        </w:tc>
        <w:tc>
          <w:tcPr>
            <w:tcW w:w="1345" w:type="dxa"/>
            <w:vMerge/>
            <w:tcBorders>
              <w:bottom w:val="single" w:sz="24" w:space="0" w:color="auto"/>
              <w:right w:val="single" w:sz="24" w:space="0" w:color="auto"/>
            </w:tcBorders>
          </w:tcPr>
          <w:p w14:paraId="713AA137" w14:textId="77777777" w:rsidR="00F25297" w:rsidRPr="007C66AB" w:rsidRDefault="00F25297">
            <w:pPr>
              <w:pStyle w:val="BodyText"/>
              <w:spacing w:after="0"/>
              <w:rPr>
                <w:rFonts w:ascii="Aptos" w:hAnsi="Aptos" w:cs="Arial"/>
                <w:color w:val="000000" w:themeColor="text1"/>
              </w:rPr>
            </w:pPr>
          </w:p>
        </w:tc>
      </w:tr>
    </w:tbl>
    <w:p>
      <w:r>
        <w:t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